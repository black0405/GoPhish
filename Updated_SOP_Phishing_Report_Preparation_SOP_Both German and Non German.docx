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6125" w14:textId="77777777" w:rsidR="00477805" w:rsidRDefault="00000000">
      <w:pPr>
        <w:spacing w:before="1640"/>
        <w:jc w:val="center"/>
      </w:pPr>
      <w:r>
        <w:rPr>
          <w:rFonts w:ascii="Aptos Display" w:hAnsi="Aptos Display"/>
          <w:b/>
          <w:color w:val="C69214"/>
          <w:sz w:val="32"/>
        </w:rPr>
        <w:t>STANDARD OPERATING PROCEDURE</w:t>
      </w:r>
    </w:p>
    <w:p w14:paraId="6C3157FC" w14:textId="77777777" w:rsidR="00477805" w:rsidRDefault="00000000">
      <w:pPr>
        <w:jc w:val="center"/>
      </w:pPr>
      <w:r>
        <w:rPr>
          <w:rFonts w:ascii="Aptos Display" w:hAnsi="Aptos Display"/>
          <w:b/>
          <w:color w:val="1A1A1A"/>
          <w:sz w:val="56"/>
        </w:rPr>
        <w:t>Phishing Report Preparation</w:t>
      </w:r>
    </w:p>
    <w:p w14:paraId="6D4A3886" w14:textId="77777777" w:rsidR="00477805" w:rsidRDefault="00000000">
      <w:pPr>
        <w:jc w:val="center"/>
      </w:pPr>
      <w:r>
        <w:rPr>
          <w:color w:val="4D4D4D"/>
          <w:sz w:val="24"/>
        </w:rPr>
        <w:t>User Outcomes | GoPhish Activity | Reporting Validation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477805" w14:paraId="5FF1BC5C" w14:textId="77777777">
        <w:tc>
          <w:tcPr>
            <w:tcW w:w="518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E82B4" w14:textId="77777777" w:rsidR="0047780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Document Type</w:t>
            </w:r>
          </w:p>
        </w:tc>
        <w:tc>
          <w:tcPr>
            <w:tcW w:w="518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8C80BD" w14:textId="77777777" w:rsidR="00477805" w:rsidRDefault="00000000">
            <w:pPr>
              <w:spacing w:after="0"/>
            </w:pPr>
            <w:r>
              <w:rPr>
                <w:color w:val="1A1A1A"/>
                <w:sz w:val="18"/>
              </w:rPr>
              <w:t>Standard Operating Procedure (SOP)</w:t>
            </w:r>
          </w:p>
        </w:tc>
      </w:tr>
      <w:tr w:rsidR="00477805" w14:paraId="46E6A80E" w14:textId="77777777">
        <w:tc>
          <w:tcPr>
            <w:tcW w:w="518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28515" w14:textId="77777777" w:rsidR="0047780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6C712" w14:textId="77777777" w:rsidR="00477805" w:rsidRDefault="00000000">
            <w:pPr>
              <w:spacing w:after="0"/>
            </w:pPr>
            <w:r>
              <w:rPr>
                <w:color w:val="1A1A1A"/>
                <w:sz w:val="18"/>
              </w:rPr>
              <w:t>Phishing campaign report preparation</w:t>
            </w:r>
          </w:p>
        </w:tc>
      </w:tr>
      <w:tr w:rsidR="00477805" w14:paraId="35BA2F8A" w14:textId="77777777">
        <w:tc>
          <w:tcPr>
            <w:tcW w:w="518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A49E1" w14:textId="77777777" w:rsidR="0047780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Primary File</w:t>
            </w:r>
          </w:p>
        </w:tc>
        <w:tc>
          <w:tcPr>
            <w:tcW w:w="518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4E169" w14:textId="77777777" w:rsidR="00477805" w:rsidRDefault="00000000">
            <w:pPr>
              <w:spacing w:after="0"/>
            </w:pPr>
            <w:r>
              <w:rPr>
                <w:color w:val="1A1A1A"/>
                <w:sz w:val="18"/>
              </w:rPr>
              <w:t>Userbase File / Base File</w:t>
            </w:r>
          </w:p>
        </w:tc>
      </w:tr>
      <w:tr w:rsidR="00477805" w14:paraId="5DAE262F" w14:textId="77777777">
        <w:tc>
          <w:tcPr>
            <w:tcW w:w="518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A569D" w14:textId="77777777" w:rsidR="0047780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D74AF" w14:textId="77777777" w:rsidR="00477805" w:rsidRDefault="00000000">
            <w:pPr>
              <w:spacing w:after="0"/>
            </w:pPr>
            <w:r>
              <w:rPr>
                <w:color w:val="1A1A1A"/>
                <w:sz w:val="18"/>
              </w:rPr>
              <w:t>Cybersecurity Awareness / Digital Risk Team</w:t>
            </w:r>
          </w:p>
        </w:tc>
      </w:tr>
      <w:tr w:rsidR="00477805" w14:paraId="7806E7AF" w14:textId="77777777">
        <w:tc>
          <w:tcPr>
            <w:tcW w:w="518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14A1E" w14:textId="77777777" w:rsidR="0047780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18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AA50C" w14:textId="77777777" w:rsidR="00477805" w:rsidRDefault="00000000">
            <w:pPr>
              <w:spacing w:after="0"/>
            </w:pPr>
            <w:r>
              <w:rPr>
                <w:color w:val="1A1A1A"/>
                <w:sz w:val="18"/>
              </w:rPr>
              <w:t>1.0</w:t>
            </w:r>
          </w:p>
        </w:tc>
      </w:tr>
    </w:tbl>
    <w:p w14:paraId="672A6659" w14:textId="77777777" w:rsidR="00477805" w:rsidRDefault="00000000">
      <w:r>
        <w:br w:type="page"/>
      </w:r>
    </w:p>
    <w:p w14:paraId="6C956B81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lastRenderedPageBreak/>
        <w:t>1. Objective</w:t>
      </w:r>
    </w:p>
    <w:p w14:paraId="6C8A49BE" w14:textId="77777777" w:rsidR="00477805" w:rsidRDefault="00000000">
      <w:pPr>
        <w:spacing w:after="120"/>
      </w:pPr>
      <w:r>
        <w:rPr>
          <w:color w:val="1A1A1A"/>
        </w:rPr>
        <w:t>This SOP outlines the process for preparing the phishing campaign report by consolidating data from multiple sources and determining user outcomes, GoPhish activity, reporting status, and Phished (Yes/No) status.</w:t>
      </w:r>
    </w:p>
    <w:p w14:paraId="4EC3DB64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t>2. Input Files</w:t>
      </w:r>
    </w:p>
    <w:tbl>
      <w:tblPr>
        <w:tblW w:w="0" w:type="auto"/>
        <w:tblBorders>
          <w:top w:val="single" w:sz="8" w:space="0" w:color="C69214"/>
          <w:left w:val="single" w:sz="8" w:space="0" w:color="C69214"/>
          <w:bottom w:val="single" w:sz="8" w:space="0" w:color="C69214"/>
          <w:right w:val="single" w:sz="8" w:space="0" w:color="C69214"/>
          <w:insideH w:val="single" w:sz="8" w:space="0" w:color="C69214"/>
          <w:insideV w:val="single" w:sz="8" w:space="0" w:color="C69214"/>
        </w:tblBorders>
        <w:tblLook w:val="04A0" w:firstRow="1" w:lastRow="0" w:firstColumn="1" w:lastColumn="0" w:noHBand="0" w:noVBand="1"/>
      </w:tblPr>
      <w:tblGrid>
        <w:gridCol w:w="10368"/>
      </w:tblGrid>
      <w:tr w:rsidR="00477805" w14:paraId="4CDCBA85" w14:textId="77777777">
        <w:tc>
          <w:tcPr>
            <w:tcW w:w="10368" w:type="dxa"/>
            <w:shd w:val="clear" w:color="auto" w:fill="F3E4B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31FCE2" w14:textId="77777777" w:rsidR="00477805" w:rsidRDefault="00000000">
            <w:pPr>
              <w:spacing w:after="0"/>
            </w:pPr>
            <w:r>
              <w:rPr>
                <w:b/>
                <w:color w:val="1A1A1A"/>
              </w:rPr>
              <w:t>Note: The Userbase File is the primary base file throughout the process.</w:t>
            </w:r>
          </w:p>
        </w:tc>
      </w:tr>
    </w:tbl>
    <w:p w14:paraId="0A37501D" w14:textId="77777777" w:rsidR="00477805" w:rsidRDefault="00477805"/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76"/>
        <w:gridCol w:w="3888"/>
        <w:gridCol w:w="4752"/>
      </w:tblGrid>
      <w:tr w:rsidR="00477805" w14:paraId="4B5352B6" w14:textId="77777777">
        <w:trPr>
          <w:jc w:val="center"/>
        </w:trPr>
        <w:tc>
          <w:tcPr>
            <w:tcW w:w="576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C7B24" w14:textId="77777777" w:rsidR="0047780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88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843B6" w14:textId="77777777" w:rsidR="00477805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475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C13BE" w14:textId="77777777" w:rsidR="00477805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77805" w14:paraId="7387C8EC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841BE" w14:textId="77777777" w:rsidR="00477805" w:rsidRDefault="00000000">
            <w:r>
              <w:rPr>
                <w:color w:val="1A1A1A"/>
                <w:sz w:val="18"/>
              </w:rPr>
              <w:t>1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D4D59" w14:textId="77777777" w:rsidR="00477805" w:rsidRDefault="00000000">
            <w:r>
              <w:rPr>
                <w:color w:val="1A1A1A"/>
                <w:sz w:val="18"/>
              </w:rPr>
              <w:t>Userbase File (Base File)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F219A" w14:textId="77777777" w:rsidR="00477805" w:rsidRDefault="00000000">
            <w:r>
              <w:rPr>
                <w:color w:val="1A1A1A"/>
                <w:sz w:val="18"/>
              </w:rPr>
              <w:t>Primary working file</w:t>
            </w:r>
          </w:p>
        </w:tc>
      </w:tr>
      <w:tr w:rsidR="00477805" w14:paraId="5713378F" w14:textId="77777777">
        <w:trPr>
          <w:jc w:val="center"/>
        </w:trPr>
        <w:tc>
          <w:tcPr>
            <w:tcW w:w="57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99B5" w14:textId="77777777" w:rsidR="00477805" w:rsidRDefault="00000000">
            <w:r>
              <w:rPr>
                <w:color w:val="1A1A1A"/>
                <w:sz w:val="18"/>
              </w:rPr>
              <w:t>2</w:t>
            </w:r>
          </w:p>
        </w:tc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A4F67" w14:textId="77777777" w:rsidR="00477805" w:rsidRDefault="00000000">
            <w:r>
              <w:rPr>
                <w:color w:val="1A1A1A"/>
                <w:sz w:val="18"/>
              </w:rPr>
              <w:t>false_login_data</w:t>
            </w:r>
          </w:p>
        </w:tc>
        <w:tc>
          <w:tcPr>
            <w:tcW w:w="475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C598E" w14:textId="77777777" w:rsidR="00477805" w:rsidRDefault="00000000">
            <w:r>
              <w:rPr>
                <w:color w:val="1A1A1A"/>
                <w:sz w:val="18"/>
              </w:rPr>
              <w:t>Submitted-data validation</w:t>
            </w:r>
          </w:p>
        </w:tc>
      </w:tr>
      <w:tr w:rsidR="00477805" w14:paraId="13F86B83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D5EC4" w14:textId="77777777" w:rsidR="00477805" w:rsidRDefault="00000000">
            <w:r>
              <w:rPr>
                <w:color w:val="1A1A1A"/>
                <w:sz w:val="18"/>
              </w:rPr>
              <w:t>3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5CB08" w14:textId="77777777" w:rsidR="00477805" w:rsidRDefault="00000000">
            <w:r>
              <w:rPr>
                <w:color w:val="1A1A1A"/>
                <w:sz w:val="18"/>
              </w:rPr>
              <w:t>false_login_sso_data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7DC34" w14:textId="77777777" w:rsidR="00477805" w:rsidRDefault="00000000">
            <w:r>
              <w:rPr>
                <w:color w:val="1A1A1A"/>
                <w:sz w:val="18"/>
              </w:rPr>
              <w:t>Clicked-link validation</w:t>
            </w:r>
          </w:p>
        </w:tc>
      </w:tr>
      <w:tr w:rsidR="00477805" w14:paraId="677E778B" w14:textId="77777777">
        <w:trPr>
          <w:jc w:val="center"/>
        </w:trPr>
        <w:tc>
          <w:tcPr>
            <w:tcW w:w="57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8DEE6" w14:textId="77777777" w:rsidR="00477805" w:rsidRDefault="00000000">
            <w:r>
              <w:rPr>
                <w:color w:val="1A1A1A"/>
                <w:sz w:val="18"/>
              </w:rPr>
              <w:t>4</w:t>
            </w:r>
          </w:p>
        </w:tc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926B9" w14:textId="77777777" w:rsidR="00477805" w:rsidRDefault="00000000">
            <w:r>
              <w:rPr>
                <w:color w:val="1A1A1A"/>
                <w:sz w:val="18"/>
              </w:rPr>
              <w:t>Mimecast Report</w:t>
            </w:r>
          </w:p>
        </w:tc>
        <w:tc>
          <w:tcPr>
            <w:tcW w:w="475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DFADF" w14:textId="77777777" w:rsidR="00477805" w:rsidRDefault="00000000">
            <w:r>
              <w:rPr>
                <w:color w:val="1A1A1A"/>
                <w:sz w:val="18"/>
              </w:rPr>
              <w:t>User activity and reporting validation</w:t>
            </w:r>
          </w:p>
        </w:tc>
      </w:tr>
      <w:tr w:rsidR="00477805" w14:paraId="14026272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41E47" w14:textId="77777777" w:rsidR="00477805" w:rsidRDefault="00000000">
            <w:r>
              <w:rPr>
                <w:color w:val="1A1A1A"/>
                <w:sz w:val="18"/>
              </w:rPr>
              <w:t>5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1BEAE" w14:textId="77777777" w:rsidR="00477805" w:rsidRDefault="00000000">
            <w:r>
              <w:rPr>
                <w:color w:val="1A1A1A"/>
                <w:sz w:val="18"/>
              </w:rPr>
              <w:t>GoPhish Events File non-German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C2C8D" w14:textId="77777777" w:rsidR="00477805" w:rsidRDefault="00000000">
            <w:r>
              <w:rPr>
                <w:color w:val="1A1A1A"/>
                <w:sz w:val="18"/>
              </w:rPr>
              <w:t>Non-German campaign activity</w:t>
            </w:r>
          </w:p>
        </w:tc>
      </w:tr>
      <w:tr w:rsidR="00477805" w14:paraId="4E41578D" w14:textId="77777777">
        <w:trPr>
          <w:jc w:val="center"/>
        </w:trPr>
        <w:tc>
          <w:tcPr>
            <w:tcW w:w="57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4EA11" w14:textId="77777777" w:rsidR="00477805" w:rsidRDefault="00000000">
            <w:r>
              <w:rPr>
                <w:color w:val="1A1A1A"/>
                <w:sz w:val="18"/>
              </w:rPr>
              <w:t>6</w:t>
            </w:r>
          </w:p>
        </w:tc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05E82" w14:textId="77777777" w:rsidR="00477805" w:rsidRDefault="00000000">
            <w:r>
              <w:rPr>
                <w:color w:val="1A1A1A"/>
                <w:sz w:val="18"/>
              </w:rPr>
              <w:t>O365 Report</w:t>
            </w:r>
          </w:p>
        </w:tc>
        <w:tc>
          <w:tcPr>
            <w:tcW w:w="475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F33A6" w14:textId="77777777" w:rsidR="00477805" w:rsidRDefault="00000000">
            <w:r>
              <w:rPr>
                <w:color w:val="1A1A1A"/>
                <w:sz w:val="18"/>
              </w:rPr>
              <w:t>O365 reporting validation</w:t>
            </w:r>
          </w:p>
        </w:tc>
      </w:tr>
      <w:tr w:rsidR="00477805" w14:paraId="3AEA92D8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97EEC" w14:textId="77777777" w:rsidR="00477805" w:rsidRDefault="00000000">
            <w:r>
              <w:rPr>
                <w:color w:val="1A1A1A"/>
                <w:sz w:val="18"/>
              </w:rPr>
              <w:t>7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A82F7" w14:textId="77777777" w:rsidR="00477805" w:rsidRDefault="00000000">
            <w:r>
              <w:rPr>
                <w:color w:val="1A1A1A"/>
                <w:sz w:val="18"/>
              </w:rPr>
              <w:t>SOC Report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616F9" w14:textId="77777777" w:rsidR="00477805" w:rsidRDefault="00000000">
            <w:r>
              <w:rPr>
                <w:color w:val="1A1A1A"/>
                <w:sz w:val="18"/>
              </w:rPr>
              <w:t>SOC reporting validation</w:t>
            </w:r>
          </w:p>
        </w:tc>
      </w:tr>
      <w:tr w:rsidR="00477805" w14:paraId="7A7FD176" w14:textId="77777777">
        <w:trPr>
          <w:jc w:val="center"/>
        </w:trPr>
        <w:tc>
          <w:tcPr>
            <w:tcW w:w="57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A208" w14:textId="77777777" w:rsidR="00477805" w:rsidRDefault="00000000">
            <w:r>
              <w:rPr>
                <w:color w:val="1A1A1A"/>
                <w:sz w:val="18"/>
              </w:rPr>
              <w:t>8</w:t>
            </w:r>
          </w:p>
        </w:tc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750DC" w14:textId="77777777" w:rsidR="00477805" w:rsidRDefault="00000000">
            <w:r>
              <w:rPr>
                <w:color w:val="1A1A1A"/>
                <w:sz w:val="18"/>
              </w:rPr>
              <w:t>GoPhish Events File German</w:t>
            </w:r>
          </w:p>
        </w:tc>
        <w:tc>
          <w:tcPr>
            <w:tcW w:w="475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8EB58" w14:textId="77777777" w:rsidR="00477805" w:rsidRDefault="00000000">
            <w:r>
              <w:rPr>
                <w:color w:val="1A1A1A"/>
                <w:sz w:val="18"/>
              </w:rPr>
              <w:t>German campaign activity</w:t>
            </w:r>
          </w:p>
        </w:tc>
      </w:tr>
      <w:tr w:rsidR="0032600E" w14:paraId="380E5291" w14:textId="77777777">
        <w:trPr>
          <w:jc w:val="center"/>
        </w:trPr>
        <w:tc>
          <w:tcPr>
            <w:tcW w:w="57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184CE" w14:textId="18825ED1" w:rsidR="0032600E" w:rsidRDefault="0032600E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9</w:t>
            </w:r>
          </w:p>
        </w:tc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08A82" w14:textId="3A247A8E" w:rsidR="0032600E" w:rsidRDefault="0032600E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 xml:space="preserve">Red Flag file </w:t>
            </w:r>
          </w:p>
        </w:tc>
        <w:tc>
          <w:tcPr>
            <w:tcW w:w="475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E757E" w14:textId="2CFC8D3A" w:rsidR="0032600E" w:rsidRDefault="0032600E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 xml:space="preserve">Users Received Red Flag </w:t>
            </w:r>
          </w:p>
        </w:tc>
      </w:tr>
    </w:tbl>
    <w:p w14:paraId="5DAB6C7B" w14:textId="77777777" w:rsidR="00477805" w:rsidRDefault="00477805"/>
    <w:p w14:paraId="17B6793E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t>3. Non-German Reporting Process</w:t>
      </w:r>
    </w:p>
    <w:p w14:paraId="737308F2" w14:textId="78EE5B52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 xml:space="preserve">Step A - Create the </w:t>
      </w:r>
      <w:r w:rsidR="0032600E">
        <w:rPr>
          <w:rFonts w:ascii="Aptos Display" w:hAnsi="Aptos Display"/>
          <w:color w:val="C69214"/>
        </w:rPr>
        <w:t xml:space="preserve">CSAP </w:t>
      </w:r>
      <w:r>
        <w:rPr>
          <w:rFonts w:ascii="Aptos Display" w:hAnsi="Aptos Display"/>
          <w:color w:val="C69214"/>
        </w:rPr>
        <w:t>Outcome Column</w:t>
      </w:r>
    </w:p>
    <w:p w14:paraId="73755CBF" w14:textId="7705C9BA" w:rsidR="00477805" w:rsidRDefault="00000000">
      <w:pPr>
        <w:spacing w:after="120"/>
      </w:pPr>
      <w:r>
        <w:rPr>
          <w:color w:val="1A1A1A"/>
        </w:rPr>
        <w:t xml:space="preserve">Create a new column named </w:t>
      </w:r>
      <w:r w:rsidR="0032600E">
        <w:rPr>
          <w:color w:val="1A1A1A"/>
        </w:rPr>
        <w:t>CSAP-</w:t>
      </w:r>
      <w:r>
        <w:rPr>
          <w:color w:val="1A1A1A"/>
        </w:rPr>
        <w:t>Outcome in the Base File.</w:t>
      </w:r>
    </w:p>
    <w:p w14:paraId="3E523E51" w14:textId="77777777" w:rsidR="00477805" w:rsidRDefault="00000000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A.1 Identify Submitted Data</w:t>
      </w:r>
    </w:p>
    <w:p w14:paraId="016515ED" w14:textId="77777777" w:rsidR="00477805" w:rsidRDefault="00000000">
      <w:pPr>
        <w:spacing w:after="120"/>
      </w:pPr>
      <w:r>
        <w:rPr>
          <w:color w:val="1A1A1A"/>
        </w:rPr>
        <w:t>Use the Base File and false_login_data. If any match is found, populate Outcome with Submitted Data.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168"/>
        <w:gridCol w:w="3024"/>
        <w:gridCol w:w="2448"/>
      </w:tblGrid>
      <w:tr w:rsidR="00477805" w14:paraId="0616C1CB" w14:textId="77777777">
        <w:trPr>
          <w:jc w:val="center"/>
        </w:trPr>
        <w:tc>
          <w:tcPr>
            <w:tcW w:w="316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C9D5E" w14:textId="77777777" w:rsidR="00477805" w:rsidRDefault="00000000">
            <w:r>
              <w:rPr>
                <w:b/>
                <w:color w:val="FFFFFF"/>
                <w:sz w:val="18"/>
              </w:rPr>
              <w:t>Base File Field</w:t>
            </w:r>
          </w:p>
        </w:tc>
        <w:tc>
          <w:tcPr>
            <w:tcW w:w="302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D3D84" w14:textId="77777777" w:rsidR="00477805" w:rsidRDefault="00000000">
            <w:r>
              <w:rPr>
                <w:b/>
                <w:color w:val="FFFFFF"/>
                <w:sz w:val="18"/>
              </w:rPr>
              <w:t>false_login_data Field</w:t>
            </w:r>
          </w:p>
        </w:tc>
        <w:tc>
          <w:tcPr>
            <w:tcW w:w="244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E9F48" w14:textId="77777777" w:rsidR="00477805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477805" w14:paraId="484D7E19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41A28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DB14D" w14:textId="77777777" w:rsidR="00477805" w:rsidRDefault="00000000">
            <w:r>
              <w:rPr>
                <w:color w:val="1A1A1A"/>
                <w:sz w:val="18"/>
              </w:rPr>
              <w:t>Username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72D94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6BB72361" w14:textId="77777777">
        <w:trPr>
          <w:jc w:val="center"/>
        </w:trPr>
        <w:tc>
          <w:tcPr>
            <w:tcW w:w="316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8718B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302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14F66" w14:textId="77777777" w:rsidR="00477805" w:rsidRDefault="00000000">
            <w:r>
              <w:rPr>
                <w:color w:val="1A1A1A"/>
                <w:sz w:val="18"/>
              </w:rPr>
              <w:t>Email (SSO)</w:t>
            </w:r>
          </w:p>
        </w:tc>
        <w:tc>
          <w:tcPr>
            <w:tcW w:w="24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11A64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7B48E1DB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90B7D" w14:textId="77777777" w:rsidR="00477805" w:rsidRDefault="00000000">
            <w:r>
              <w:rPr>
                <w:color w:val="1A1A1A"/>
                <w:sz w:val="18"/>
              </w:rPr>
              <w:t>SSOUPN as per Saviynt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C5779" w14:textId="77777777" w:rsidR="00477805" w:rsidRDefault="00000000">
            <w:r>
              <w:rPr>
                <w:color w:val="1A1A1A"/>
                <w:sz w:val="18"/>
              </w:rPr>
              <w:t>Username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C5993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7088756D" w14:textId="77777777">
        <w:trPr>
          <w:jc w:val="center"/>
        </w:trPr>
        <w:tc>
          <w:tcPr>
            <w:tcW w:w="316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6C43C" w14:textId="77777777" w:rsidR="00477805" w:rsidRDefault="00000000">
            <w:r>
              <w:rPr>
                <w:color w:val="1A1A1A"/>
                <w:sz w:val="18"/>
              </w:rPr>
              <w:t>SSOUPN as per Saviynt</w:t>
            </w:r>
          </w:p>
        </w:tc>
        <w:tc>
          <w:tcPr>
            <w:tcW w:w="302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1B289" w14:textId="77777777" w:rsidR="00477805" w:rsidRDefault="00000000">
            <w:r>
              <w:rPr>
                <w:color w:val="1A1A1A"/>
                <w:sz w:val="18"/>
              </w:rPr>
              <w:t>Email (SSO)</w:t>
            </w:r>
          </w:p>
        </w:tc>
        <w:tc>
          <w:tcPr>
            <w:tcW w:w="24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BC627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262B2B7A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23123" w14:textId="77777777" w:rsidR="00477805" w:rsidRDefault="00000000">
            <w:r>
              <w:rPr>
                <w:color w:val="1A1A1A"/>
                <w:sz w:val="18"/>
              </w:rPr>
              <w:t>SSOUPN as per AD (O365)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4E8C5" w14:textId="77777777" w:rsidR="00477805" w:rsidRDefault="00000000">
            <w:r>
              <w:rPr>
                <w:color w:val="1A1A1A"/>
                <w:sz w:val="18"/>
              </w:rPr>
              <w:t>Username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F81C2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5172B3E4" w14:textId="77777777">
        <w:trPr>
          <w:jc w:val="center"/>
        </w:trPr>
        <w:tc>
          <w:tcPr>
            <w:tcW w:w="316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4009F" w14:textId="77777777" w:rsidR="00477805" w:rsidRDefault="00000000">
            <w:r>
              <w:rPr>
                <w:color w:val="1A1A1A"/>
                <w:sz w:val="18"/>
              </w:rPr>
              <w:t>SSOUPN as per AD (O365)</w:t>
            </w:r>
          </w:p>
        </w:tc>
        <w:tc>
          <w:tcPr>
            <w:tcW w:w="302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BF9C5" w14:textId="77777777" w:rsidR="00477805" w:rsidRDefault="00000000">
            <w:r>
              <w:rPr>
                <w:color w:val="1A1A1A"/>
                <w:sz w:val="18"/>
              </w:rPr>
              <w:t>Email (SSO)</w:t>
            </w:r>
          </w:p>
        </w:tc>
        <w:tc>
          <w:tcPr>
            <w:tcW w:w="24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E2833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</w:tbl>
    <w:p w14:paraId="02EB378F" w14:textId="77777777" w:rsidR="00477805" w:rsidRDefault="00477805"/>
    <w:p w14:paraId="2A8C904D" w14:textId="77777777" w:rsidR="00477805" w:rsidRDefault="00000000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A.2 Identify Clicked Link</w:t>
      </w:r>
    </w:p>
    <w:p w14:paraId="6202C232" w14:textId="77777777" w:rsidR="00477805" w:rsidRDefault="00000000">
      <w:pPr>
        <w:spacing w:after="120"/>
      </w:pPr>
      <w:r>
        <w:rPr>
          <w:color w:val="1A1A1A"/>
        </w:rPr>
        <w:t>Use the Base File and false_login_sso_data. If a match is found, populate Outcome with Clicked Link.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12"/>
        <w:gridCol w:w="3024"/>
        <w:gridCol w:w="2304"/>
      </w:tblGrid>
      <w:tr w:rsidR="00477805" w14:paraId="3F523641" w14:textId="77777777">
        <w:trPr>
          <w:jc w:val="center"/>
        </w:trPr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7D540" w14:textId="77777777" w:rsidR="00477805" w:rsidRDefault="00000000">
            <w:r>
              <w:rPr>
                <w:b/>
                <w:color w:val="FFFFFF"/>
                <w:sz w:val="18"/>
              </w:rPr>
              <w:lastRenderedPageBreak/>
              <w:t>Base File Field</w:t>
            </w:r>
          </w:p>
        </w:tc>
        <w:tc>
          <w:tcPr>
            <w:tcW w:w="302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8181D" w14:textId="77777777" w:rsidR="00477805" w:rsidRDefault="00000000">
            <w:r>
              <w:rPr>
                <w:b/>
                <w:color w:val="FFFFFF"/>
                <w:sz w:val="18"/>
              </w:rPr>
              <w:t>false_login_sso_data Field</w:t>
            </w:r>
          </w:p>
        </w:tc>
        <w:tc>
          <w:tcPr>
            <w:tcW w:w="230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2B65B" w14:textId="77777777" w:rsidR="00477805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477805" w14:paraId="0DD0CADD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E663B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A40FF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2EB69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</w:tr>
      <w:tr w:rsidR="00477805" w14:paraId="66428025" w14:textId="77777777">
        <w:trPr>
          <w:jc w:val="center"/>
        </w:trPr>
        <w:tc>
          <w:tcPr>
            <w:tcW w:w="331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A9713" w14:textId="77777777" w:rsidR="00477805" w:rsidRDefault="00000000">
            <w:r>
              <w:rPr>
                <w:color w:val="1A1A1A"/>
                <w:sz w:val="18"/>
              </w:rPr>
              <w:t>SSOUPN as per Saviynt</w:t>
            </w:r>
          </w:p>
        </w:tc>
        <w:tc>
          <w:tcPr>
            <w:tcW w:w="302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096D1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30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394A9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</w:tr>
      <w:tr w:rsidR="00477805" w14:paraId="64A64DA2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CAB0A" w14:textId="77777777" w:rsidR="00477805" w:rsidRDefault="00000000">
            <w:r>
              <w:rPr>
                <w:color w:val="1A1A1A"/>
                <w:sz w:val="18"/>
              </w:rPr>
              <w:t>SSOUPN as per AD (O365)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71779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CA0D5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</w:tr>
    </w:tbl>
    <w:p w14:paraId="6A05A809" w14:textId="77777777" w:rsidR="00477805" w:rsidRDefault="00477805"/>
    <w:p w14:paraId="20CBD5A7" w14:textId="1BFD5D19" w:rsidR="0032600E" w:rsidRDefault="0032600E" w:rsidP="0032600E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B - Create the Mimecast Column</w:t>
      </w:r>
    </w:p>
    <w:p w14:paraId="34A1DDFB" w14:textId="15496187" w:rsidR="00477805" w:rsidRDefault="0032600E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B.1 Identify User Click from Mimecast</w:t>
      </w:r>
    </w:p>
    <w:p w14:paraId="01C34B6A" w14:textId="5732A4B9" w:rsidR="00477805" w:rsidRDefault="00000000">
      <w:pPr>
        <w:spacing w:after="120"/>
      </w:pPr>
      <w:r>
        <w:rPr>
          <w:color w:val="1A1A1A"/>
        </w:rPr>
        <w:t xml:space="preserve">Use the Base File and Mimecast Report. If Employee Email matches To, populate </w:t>
      </w:r>
      <w:r w:rsidR="0032600E">
        <w:rPr>
          <w:color w:val="1A1A1A"/>
        </w:rPr>
        <w:t>Mimecast</w:t>
      </w:r>
      <w:r>
        <w:rPr>
          <w:color w:val="1A1A1A"/>
        </w:rPr>
        <w:t xml:space="preserve"> using the value from the Mimecast Log Type column, such as User Click or Email Opened.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24"/>
        <w:gridCol w:w="2304"/>
        <w:gridCol w:w="3312"/>
      </w:tblGrid>
      <w:tr w:rsidR="00477805" w14:paraId="674549F5" w14:textId="77777777">
        <w:trPr>
          <w:jc w:val="center"/>
        </w:trPr>
        <w:tc>
          <w:tcPr>
            <w:tcW w:w="302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0B8B7" w14:textId="77777777" w:rsidR="00477805" w:rsidRDefault="00000000">
            <w:r>
              <w:rPr>
                <w:b/>
                <w:color w:val="FFFFFF"/>
                <w:sz w:val="18"/>
              </w:rPr>
              <w:t>Base File Field</w:t>
            </w:r>
          </w:p>
        </w:tc>
        <w:tc>
          <w:tcPr>
            <w:tcW w:w="230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576A3" w14:textId="77777777" w:rsidR="00477805" w:rsidRDefault="00000000">
            <w:r>
              <w:rPr>
                <w:b/>
                <w:color w:val="FFFFFF"/>
                <w:sz w:val="18"/>
              </w:rPr>
              <w:t>Mimecast Field</w:t>
            </w:r>
          </w:p>
        </w:tc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60D11" w14:textId="77777777" w:rsidR="00477805" w:rsidRDefault="00000000">
            <w:r>
              <w:rPr>
                <w:b/>
                <w:color w:val="FFFFFF"/>
                <w:sz w:val="18"/>
              </w:rPr>
              <w:t>Outcome Source</w:t>
            </w:r>
          </w:p>
        </w:tc>
      </w:tr>
      <w:tr w:rsidR="00477805" w14:paraId="30ACBA33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0D7A9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4869A" w14:textId="77777777" w:rsidR="00477805" w:rsidRDefault="00000000">
            <w:r>
              <w:rPr>
                <w:color w:val="1A1A1A"/>
                <w:sz w:val="18"/>
              </w:rPr>
              <w:t>To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53780" w14:textId="77777777" w:rsidR="00477805" w:rsidRDefault="00000000">
            <w:r>
              <w:rPr>
                <w:color w:val="1A1A1A"/>
                <w:sz w:val="18"/>
              </w:rPr>
              <w:t>Mimecast Log Type</w:t>
            </w:r>
          </w:p>
        </w:tc>
      </w:tr>
    </w:tbl>
    <w:p w14:paraId="5A39BBE3" w14:textId="77777777" w:rsidR="00477805" w:rsidRDefault="00477805"/>
    <w:p w14:paraId="541E6822" w14:textId="36AB0F8E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 xml:space="preserve">Step </w:t>
      </w:r>
      <w:r w:rsidR="0032600E">
        <w:rPr>
          <w:rFonts w:ascii="Aptos Display" w:hAnsi="Aptos Display"/>
          <w:color w:val="C69214"/>
        </w:rPr>
        <w:t>C</w:t>
      </w:r>
      <w:r>
        <w:rPr>
          <w:rFonts w:ascii="Aptos Display" w:hAnsi="Aptos Display"/>
          <w:color w:val="C69214"/>
        </w:rPr>
        <w:t xml:space="preserve"> - Create the GoPhish Column</w:t>
      </w:r>
    </w:p>
    <w:p w14:paraId="228A810C" w14:textId="77777777" w:rsidR="00477805" w:rsidRDefault="00000000">
      <w:pPr>
        <w:spacing w:after="120"/>
      </w:pPr>
      <w:r>
        <w:rPr>
          <w:color w:val="1A1A1A"/>
        </w:rPr>
        <w:t>Create a new column named GoPhish.</w:t>
      </w:r>
    </w:p>
    <w:p w14:paraId="3BB233FC" w14:textId="5FF467AE" w:rsidR="00477805" w:rsidRDefault="0032600E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C.1 Clean the GoPhish Events File</w:t>
      </w:r>
    </w:p>
    <w:p w14:paraId="5889549A" w14:textId="77777777" w:rsidR="00477805" w:rsidRDefault="00000000">
      <w:pPr>
        <w:spacing w:after="120"/>
      </w:pPr>
      <w:r>
        <w:rPr>
          <w:color w:val="1A1A1A"/>
        </w:rPr>
        <w:t>Before processing, remove all rows where the Details column contains Linux and does not contain Android. Exclude these rows from further processing.</w:t>
      </w:r>
    </w:p>
    <w:p w14:paraId="7247B8BB" w14:textId="63EE273D" w:rsidR="00477805" w:rsidRDefault="0032600E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C.2 Separate Events</w:t>
      </w:r>
    </w:p>
    <w:p w14:paraId="17916E6A" w14:textId="77777777" w:rsidR="00477805" w:rsidRDefault="00000000">
      <w:pPr>
        <w:spacing w:after="120"/>
      </w:pPr>
      <w:r>
        <w:rPr>
          <w:color w:val="1A1A1A"/>
        </w:rPr>
        <w:t>Using the Message column, split the GoPhish Events File into two worksheets:</w:t>
      </w:r>
    </w:p>
    <w:p w14:paraId="067D7485" w14:textId="77777777" w:rsidR="00477805" w:rsidRDefault="00000000">
      <w:pPr>
        <w:pStyle w:val="ListBullet"/>
        <w:spacing w:after="40"/>
      </w:pPr>
      <w:r>
        <w:rPr>
          <w:color w:val="1A1A1A"/>
        </w:rPr>
        <w:t>Clicked Link - contains all Clicked Link events.</w:t>
      </w:r>
    </w:p>
    <w:p w14:paraId="3BFC55E0" w14:textId="77777777" w:rsidR="00477805" w:rsidRDefault="00000000">
      <w:pPr>
        <w:pStyle w:val="ListBullet"/>
        <w:spacing w:after="40"/>
      </w:pPr>
      <w:r>
        <w:rPr>
          <w:color w:val="1A1A1A"/>
        </w:rPr>
        <w:t>Email Sent - contains all Email Sent events.</w:t>
      </w:r>
    </w:p>
    <w:p w14:paraId="592EBC0B" w14:textId="27CFFF50" w:rsidR="00477805" w:rsidRDefault="007F582D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C</w:t>
      </w:r>
      <w:r w:rsidR="00000000">
        <w:rPr>
          <w:rFonts w:ascii="Aptos Display" w:hAnsi="Aptos Display"/>
          <w:color w:val="4D4D4D"/>
          <w:sz w:val="22"/>
        </w:rPr>
        <w:t>.3 Populate GoPhish Status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48"/>
        <w:gridCol w:w="2592"/>
        <w:gridCol w:w="1728"/>
        <w:gridCol w:w="2448"/>
      </w:tblGrid>
      <w:tr w:rsidR="00477805" w14:paraId="4F7CD727" w14:textId="77777777">
        <w:trPr>
          <w:jc w:val="center"/>
        </w:trPr>
        <w:tc>
          <w:tcPr>
            <w:tcW w:w="244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CC934" w14:textId="77777777" w:rsidR="00477805" w:rsidRDefault="00000000">
            <w:r>
              <w:rPr>
                <w:b/>
                <w:color w:val="FFFFFF"/>
                <w:sz w:val="18"/>
              </w:rPr>
              <w:t>Base File Field</w:t>
            </w:r>
          </w:p>
        </w:tc>
        <w:tc>
          <w:tcPr>
            <w:tcW w:w="259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59EFF" w14:textId="77777777" w:rsidR="00477805" w:rsidRDefault="00000000">
            <w:r>
              <w:rPr>
                <w:b/>
                <w:color w:val="FFFFFF"/>
                <w:sz w:val="18"/>
              </w:rPr>
              <w:t>GoPhish Worksheet</w:t>
            </w:r>
          </w:p>
        </w:tc>
        <w:tc>
          <w:tcPr>
            <w:tcW w:w="172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11CEF" w14:textId="77777777" w:rsidR="00477805" w:rsidRDefault="00000000">
            <w:r>
              <w:rPr>
                <w:b/>
                <w:color w:val="FFFFFF"/>
                <w:sz w:val="18"/>
              </w:rPr>
              <w:t>GoPhish Field</w:t>
            </w:r>
          </w:p>
        </w:tc>
        <w:tc>
          <w:tcPr>
            <w:tcW w:w="244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A5471" w14:textId="77777777" w:rsidR="00477805" w:rsidRDefault="00000000">
            <w:r>
              <w:rPr>
                <w:b/>
                <w:color w:val="FFFFFF"/>
                <w:sz w:val="18"/>
              </w:rPr>
              <w:t>GoPhish Value</w:t>
            </w:r>
          </w:p>
        </w:tc>
      </w:tr>
      <w:tr w:rsidR="00477805" w14:paraId="3FB2B291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C32AD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0EDEF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F8195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EF8C5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</w:tr>
      <w:tr w:rsidR="00477805" w14:paraId="60242245" w14:textId="77777777">
        <w:trPr>
          <w:jc w:val="center"/>
        </w:trPr>
        <w:tc>
          <w:tcPr>
            <w:tcW w:w="24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CBB51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59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FF3D8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  <w:tc>
          <w:tcPr>
            <w:tcW w:w="172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975F9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4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838FE" w14:textId="5C21B0FF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</w:tr>
    </w:tbl>
    <w:p w14:paraId="41C8F396" w14:textId="77777777" w:rsidR="00477805" w:rsidRDefault="00477805"/>
    <w:p w14:paraId="4B29402B" w14:textId="28D03D3B" w:rsidR="001648AE" w:rsidRDefault="001648AE" w:rsidP="001648AE">
      <w:pPr>
        <w:pStyle w:val="Heading2"/>
        <w:spacing w:before="120" w:after="80"/>
        <w:rPr>
          <w:rFonts w:ascii="Aptos Display" w:hAnsi="Aptos Display"/>
          <w:color w:val="C69214"/>
        </w:rPr>
      </w:pPr>
      <w:r>
        <w:rPr>
          <w:rFonts w:ascii="Aptos Display" w:hAnsi="Aptos Display"/>
          <w:color w:val="C69214"/>
        </w:rPr>
        <w:t>Step D - Create Red Flag received Column</w:t>
      </w:r>
    </w:p>
    <w:p w14:paraId="434947FC" w14:textId="50B69C97" w:rsidR="001648AE" w:rsidRDefault="001648AE" w:rsidP="001648AE">
      <w:pPr>
        <w:spacing w:after="120"/>
      </w:pPr>
      <w:r>
        <w:rPr>
          <w:color w:val="1A1A1A"/>
        </w:rPr>
        <w:t xml:space="preserve">Create a new column named </w:t>
      </w:r>
      <w:r w:rsidRPr="001648AE">
        <w:rPr>
          <w:color w:val="1A1A1A"/>
        </w:rPr>
        <w:t>Red Flag received</w:t>
      </w:r>
      <w:r>
        <w:rPr>
          <w:color w:val="1A1A1A"/>
        </w:rPr>
        <w:t>.</w:t>
      </w:r>
    </w:p>
    <w:p w14:paraId="40055A94" w14:textId="2A0FF851" w:rsidR="001648AE" w:rsidRDefault="001648AE" w:rsidP="001648AE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D.1 Identify User Received Red Flag email</w:t>
      </w:r>
    </w:p>
    <w:p w14:paraId="2870B197" w14:textId="622EA0CF" w:rsidR="001648AE" w:rsidRDefault="001648AE" w:rsidP="001648AE">
      <w:pPr>
        <w:spacing w:after="120"/>
      </w:pPr>
      <w:r>
        <w:rPr>
          <w:color w:val="1A1A1A"/>
        </w:rPr>
        <w:t xml:space="preserve">Use the Base File and </w:t>
      </w:r>
      <w:r w:rsidRPr="001648AE">
        <w:rPr>
          <w:color w:val="1A1A1A"/>
        </w:rPr>
        <w:t>Users_received_red_flag_email</w:t>
      </w:r>
      <w:r>
        <w:rPr>
          <w:color w:val="1A1A1A"/>
        </w:rPr>
        <w:t xml:space="preserve">. If a match is found, populate </w:t>
      </w:r>
      <w:r w:rsidRPr="001648AE">
        <w:rPr>
          <w:color w:val="1A1A1A"/>
        </w:rPr>
        <w:t>Red Flag received</w:t>
      </w:r>
      <w:r>
        <w:rPr>
          <w:color w:val="1A1A1A"/>
        </w:rPr>
        <w:t xml:space="preserve"> with Yes else No.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12"/>
        <w:gridCol w:w="3024"/>
        <w:gridCol w:w="2304"/>
      </w:tblGrid>
      <w:tr w:rsidR="001648AE" w14:paraId="42AF2EC2" w14:textId="77777777" w:rsidTr="00183A0F">
        <w:trPr>
          <w:jc w:val="center"/>
        </w:trPr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9AED2" w14:textId="77777777" w:rsidR="001648AE" w:rsidRDefault="001648AE" w:rsidP="00183A0F">
            <w:r>
              <w:rPr>
                <w:b/>
                <w:color w:val="FFFFFF"/>
                <w:sz w:val="18"/>
              </w:rPr>
              <w:t>Base File Field</w:t>
            </w:r>
          </w:p>
        </w:tc>
        <w:tc>
          <w:tcPr>
            <w:tcW w:w="302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47446" w14:textId="11745F67" w:rsidR="001648AE" w:rsidRDefault="001648AE" w:rsidP="00183A0F">
            <w:r w:rsidRPr="001648AE">
              <w:rPr>
                <w:b/>
                <w:color w:val="FFFFFF"/>
                <w:sz w:val="18"/>
              </w:rPr>
              <w:t>Users_received_red_flag_email</w:t>
            </w:r>
            <w:r>
              <w:rPr>
                <w:b/>
                <w:color w:val="FFFFFF"/>
                <w:sz w:val="18"/>
              </w:rPr>
              <w:t xml:space="preserve"> Field</w:t>
            </w:r>
          </w:p>
        </w:tc>
        <w:tc>
          <w:tcPr>
            <w:tcW w:w="230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D6DEF" w14:textId="721F75CE" w:rsidR="001648AE" w:rsidRDefault="001648AE" w:rsidP="00183A0F">
            <w:r w:rsidRPr="001648AE">
              <w:rPr>
                <w:b/>
                <w:color w:val="FFFFFF"/>
                <w:sz w:val="18"/>
              </w:rPr>
              <w:t>Red Flag received</w:t>
            </w:r>
          </w:p>
        </w:tc>
      </w:tr>
      <w:tr w:rsidR="001648AE" w14:paraId="16993A8A" w14:textId="77777777" w:rsidTr="00183A0F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1A683" w14:textId="77777777" w:rsidR="001648AE" w:rsidRDefault="001648AE" w:rsidP="00183A0F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DC7DB" w14:textId="77777777" w:rsidR="001648AE" w:rsidRDefault="001648AE" w:rsidP="00183A0F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8F559" w14:textId="0FD85B94" w:rsidR="001648AE" w:rsidRDefault="001648AE" w:rsidP="00183A0F">
            <w:r>
              <w:t>Yes if found else No</w:t>
            </w:r>
          </w:p>
        </w:tc>
      </w:tr>
    </w:tbl>
    <w:p w14:paraId="7520C899" w14:textId="77777777" w:rsidR="001648AE" w:rsidRDefault="001648AE" w:rsidP="001648AE"/>
    <w:p w14:paraId="3EBEA060" w14:textId="74298677" w:rsidR="001700FF" w:rsidRDefault="001700FF" w:rsidP="001700FF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lastRenderedPageBreak/>
        <w:t>Step E - Update CSAP Outcome Column Based on Red Flag received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760"/>
        <w:gridCol w:w="3312"/>
      </w:tblGrid>
      <w:tr w:rsidR="001700FF" w14:paraId="168BC507" w14:textId="77777777" w:rsidTr="00183A0F">
        <w:trPr>
          <w:jc w:val="center"/>
        </w:trPr>
        <w:tc>
          <w:tcPr>
            <w:tcW w:w="57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B58F8" w14:textId="77777777" w:rsidR="001700FF" w:rsidRDefault="001700FF" w:rsidP="00183A0F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0F09E" w14:textId="77777777" w:rsidR="001700FF" w:rsidRDefault="001700FF" w:rsidP="00183A0F">
            <w:r>
              <w:rPr>
                <w:b/>
                <w:color w:val="FFFFFF"/>
                <w:sz w:val="18"/>
              </w:rPr>
              <w:t>Update</w:t>
            </w:r>
          </w:p>
        </w:tc>
      </w:tr>
      <w:tr w:rsidR="001700FF" w14:paraId="30301D1A" w14:textId="77777777" w:rsidTr="00183A0F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2590A" w14:textId="3CDC9D39" w:rsidR="001700FF" w:rsidRDefault="001700FF" w:rsidP="00183A0F">
            <w:r>
              <w:rPr>
                <w:color w:val="1A1A1A"/>
                <w:sz w:val="18"/>
              </w:rPr>
              <w:t>CSAP - Outcome = not found AND Red Flag received (Yes/No) = Yes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E90A6" w14:textId="00ACA393" w:rsidR="001700FF" w:rsidRPr="001700FF" w:rsidRDefault="001700FF" w:rsidP="00183A0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Change Outcome to “</w:t>
            </w:r>
            <w:r w:rsidRPr="001700FF">
              <w:rPr>
                <w:color w:val="1A1A1A"/>
                <w:sz w:val="18"/>
              </w:rPr>
              <w:t>Clicked Link and closed window immediately that’s why did not reached to the CSAP portal</w:t>
            </w:r>
            <w:r>
              <w:rPr>
                <w:color w:val="1A1A1A"/>
                <w:sz w:val="18"/>
              </w:rPr>
              <w:t>”</w:t>
            </w:r>
          </w:p>
        </w:tc>
      </w:tr>
      <w:tr w:rsidR="001700FF" w14:paraId="7FB9BFC0" w14:textId="77777777" w:rsidTr="00183A0F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4E4F1" w14:textId="2B697FE5" w:rsidR="001700FF" w:rsidRDefault="001700FF" w:rsidP="00183A0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CSAP - Outcome = Clicked Link AND Red Flag received (Yes/No) = No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FC086" w14:textId="44A176CC" w:rsidR="001700FF" w:rsidRDefault="001700FF" w:rsidP="00183A0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Change Outcome to “</w:t>
            </w:r>
            <w:r w:rsidRPr="001700FF">
              <w:rPr>
                <w:color w:val="1A1A1A"/>
                <w:sz w:val="18"/>
              </w:rPr>
              <w:t>Clicked Link - Through mobile</w:t>
            </w:r>
            <w:r>
              <w:rPr>
                <w:color w:val="1A1A1A"/>
                <w:sz w:val="18"/>
              </w:rPr>
              <w:t>”</w:t>
            </w:r>
          </w:p>
        </w:tc>
      </w:tr>
      <w:tr w:rsidR="001700FF" w14:paraId="7F1782DB" w14:textId="77777777" w:rsidTr="00183A0F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75899" w14:textId="048B2FE2" w:rsidR="001700FF" w:rsidRDefault="001700FF" w:rsidP="001700F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CSAP - Outcome = Submitted Data AND Red Flag received (Yes/No) = No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E91AD" w14:textId="5E792114" w:rsidR="001700FF" w:rsidRDefault="001700FF" w:rsidP="001700F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Change Outcome to “Submitted Data</w:t>
            </w:r>
            <w:r w:rsidRPr="001700FF">
              <w:rPr>
                <w:color w:val="1A1A1A"/>
                <w:sz w:val="18"/>
              </w:rPr>
              <w:t xml:space="preserve"> - Through mobile</w:t>
            </w:r>
            <w:r>
              <w:rPr>
                <w:color w:val="1A1A1A"/>
                <w:sz w:val="18"/>
              </w:rPr>
              <w:t>”</w:t>
            </w:r>
          </w:p>
        </w:tc>
      </w:tr>
    </w:tbl>
    <w:p w14:paraId="259ACD31" w14:textId="77777777" w:rsidR="001700FF" w:rsidRPr="001648AE" w:rsidRDefault="001700FF" w:rsidP="001648AE"/>
    <w:p w14:paraId="0D22E387" w14:textId="73A38FE3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 xml:space="preserve">Step </w:t>
      </w:r>
      <w:r w:rsidR="001700FF">
        <w:rPr>
          <w:rFonts w:ascii="Aptos Display" w:hAnsi="Aptos Display"/>
          <w:color w:val="C69214"/>
        </w:rPr>
        <w:t xml:space="preserve">F </w:t>
      </w:r>
      <w:r>
        <w:rPr>
          <w:rFonts w:ascii="Aptos Display" w:hAnsi="Aptos Display"/>
          <w:color w:val="C69214"/>
        </w:rPr>
        <w:t>- Create Reporting Columns</w:t>
      </w:r>
    </w:p>
    <w:p w14:paraId="5EC66530" w14:textId="77777777" w:rsidR="00477805" w:rsidRDefault="00000000">
      <w:pPr>
        <w:spacing w:after="120"/>
      </w:pPr>
      <w:r>
        <w:rPr>
          <w:color w:val="1A1A1A"/>
        </w:rPr>
        <w:t>Create the following columns in the Base File: Reported to O365, Reported to SOC, and Reported (Yes/No).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60"/>
        <w:gridCol w:w="1944"/>
        <w:gridCol w:w="2016"/>
        <w:gridCol w:w="2016"/>
        <w:gridCol w:w="2304"/>
      </w:tblGrid>
      <w:tr w:rsidR="00477805" w14:paraId="4ADAF272" w14:textId="77777777">
        <w:trPr>
          <w:jc w:val="center"/>
        </w:trPr>
        <w:tc>
          <w:tcPr>
            <w:tcW w:w="21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63019" w14:textId="77777777" w:rsidR="00477805" w:rsidRDefault="00000000">
            <w:r>
              <w:rPr>
                <w:b/>
                <w:color w:val="FFFFFF"/>
                <w:sz w:val="18"/>
              </w:rPr>
              <w:t>Reporting Column</w:t>
            </w:r>
          </w:p>
        </w:tc>
        <w:tc>
          <w:tcPr>
            <w:tcW w:w="194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18C76" w14:textId="77777777" w:rsidR="00477805" w:rsidRDefault="00000000">
            <w:r>
              <w:rPr>
                <w:b/>
                <w:color w:val="FFFFFF"/>
                <w:sz w:val="18"/>
              </w:rPr>
              <w:t>Source File</w:t>
            </w:r>
          </w:p>
        </w:tc>
        <w:tc>
          <w:tcPr>
            <w:tcW w:w="2016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3D1FD" w14:textId="77777777" w:rsidR="00477805" w:rsidRDefault="00000000">
            <w:r>
              <w:rPr>
                <w:b/>
                <w:color w:val="FFFFFF"/>
                <w:sz w:val="18"/>
              </w:rPr>
              <w:t>Base File Field</w:t>
            </w:r>
          </w:p>
        </w:tc>
        <w:tc>
          <w:tcPr>
            <w:tcW w:w="2016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089A5" w14:textId="77777777" w:rsidR="00477805" w:rsidRDefault="00000000">
            <w:r>
              <w:rPr>
                <w:b/>
                <w:color w:val="FFFFFF"/>
                <w:sz w:val="18"/>
              </w:rPr>
              <w:t>Source Field</w:t>
            </w:r>
          </w:p>
        </w:tc>
        <w:tc>
          <w:tcPr>
            <w:tcW w:w="230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76672" w14:textId="77777777" w:rsidR="00477805" w:rsidRDefault="00000000">
            <w:r>
              <w:rPr>
                <w:b/>
                <w:color w:val="FFFFFF"/>
                <w:sz w:val="18"/>
              </w:rPr>
              <w:t>Populate Value</w:t>
            </w:r>
          </w:p>
        </w:tc>
      </w:tr>
      <w:tr w:rsidR="00477805" w14:paraId="2A11F3A2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D1619" w14:textId="77777777" w:rsidR="00477805" w:rsidRDefault="00000000">
            <w:r>
              <w:rPr>
                <w:color w:val="1A1A1A"/>
                <w:sz w:val="18"/>
              </w:rPr>
              <w:t>Reported to O365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9E5FF" w14:textId="77777777" w:rsidR="00477805" w:rsidRDefault="00000000">
            <w:r>
              <w:rPr>
                <w:color w:val="1A1A1A"/>
                <w:sz w:val="18"/>
              </w:rPr>
              <w:t>O365 Report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A5089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ABF77" w14:textId="77777777" w:rsidR="00477805" w:rsidRDefault="00000000">
            <w:r>
              <w:rPr>
                <w:color w:val="1A1A1A"/>
                <w:sz w:val="18"/>
              </w:rPr>
              <w:t>SenderAddress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8F41F" w14:textId="77777777" w:rsidR="00477805" w:rsidRDefault="00000000">
            <w:r>
              <w:rPr>
                <w:color w:val="1A1A1A"/>
                <w:sz w:val="18"/>
              </w:rPr>
              <w:t>Reported to O365</w:t>
            </w:r>
          </w:p>
        </w:tc>
      </w:tr>
      <w:tr w:rsidR="00477805" w14:paraId="3F7C4C79" w14:textId="77777777">
        <w:trPr>
          <w:jc w:val="center"/>
        </w:trPr>
        <w:tc>
          <w:tcPr>
            <w:tcW w:w="216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0423A" w14:textId="77777777" w:rsidR="00477805" w:rsidRDefault="00000000">
            <w:r>
              <w:rPr>
                <w:color w:val="1A1A1A"/>
                <w:sz w:val="18"/>
              </w:rPr>
              <w:t>Reported to SOC</w:t>
            </w:r>
          </w:p>
        </w:tc>
        <w:tc>
          <w:tcPr>
            <w:tcW w:w="194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73BAC" w14:textId="77777777" w:rsidR="00477805" w:rsidRDefault="00000000">
            <w:r>
              <w:rPr>
                <w:color w:val="1A1A1A"/>
                <w:sz w:val="18"/>
              </w:rPr>
              <w:t>SOC Report</w:t>
            </w:r>
          </w:p>
        </w:tc>
        <w:tc>
          <w:tcPr>
            <w:tcW w:w="201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986E4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01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9B809" w14:textId="77777777" w:rsidR="00477805" w:rsidRDefault="00000000">
            <w:r>
              <w:rPr>
                <w:color w:val="1A1A1A"/>
                <w:sz w:val="18"/>
              </w:rPr>
              <w:t>User</w:t>
            </w:r>
          </w:p>
        </w:tc>
        <w:tc>
          <w:tcPr>
            <w:tcW w:w="230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C8FE2" w14:textId="77777777" w:rsidR="00477805" w:rsidRDefault="00000000">
            <w:r>
              <w:rPr>
                <w:color w:val="1A1A1A"/>
                <w:sz w:val="18"/>
              </w:rPr>
              <w:t>Reported to SOC</w:t>
            </w:r>
          </w:p>
        </w:tc>
      </w:tr>
    </w:tbl>
    <w:p w14:paraId="72A3D3EC" w14:textId="77777777" w:rsidR="00477805" w:rsidRDefault="00477805"/>
    <w:p w14:paraId="703F3288" w14:textId="4F589D8E" w:rsidR="0002059F" w:rsidRDefault="0002059F" w:rsidP="0002059F">
      <w:pPr>
        <w:spacing w:after="120"/>
      </w:pPr>
      <w:r>
        <w:rPr>
          <w:color w:val="1A1A1A"/>
        </w:rPr>
        <w:t>Set Reported (Yes/No) to Yes if either Reported to O365 or Reported to SOC contains a value. Otherwise, set it to No.</w:t>
      </w:r>
    </w:p>
    <w:p w14:paraId="68B66F89" w14:textId="6694C8B3" w:rsidR="001700FF" w:rsidRDefault="001700FF" w:rsidP="001700FF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G - Create Outcome Column</w:t>
      </w:r>
      <w:r w:rsidR="0002059F">
        <w:rPr>
          <w:rFonts w:ascii="Aptos Display" w:hAnsi="Aptos Display"/>
          <w:color w:val="C69214"/>
        </w:rPr>
        <w:t xml:space="preserve"> Based on CSAP Outcome Column &amp; Red Flag received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760"/>
        <w:gridCol w:w="3312"/>
      </w:tblGrid>
      <w:tr w:rsidR="0002059F" w14:paraId="2768D9F4" w14:textId="77777777" w:rsidTr="00183A0F">
        <w:trPr>
          <w:jc w:val="center"/>
        </w:trPr>
        <w:tc>
          <w:tcPr>
            <w:tcW w:w="57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CC22E" w14:textId="77777777" w:rsidR="0002059F" w:rsidRDefault="0002059F" w:rsidP="00183A0F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2425D" w14:textId="706E8EE0" w:rsidR="0002059F" w:rsidRDefault="0002059F" w:rsidP="00183A0F">
            <w:r>
              <w:t>Set</w:t>
            </w:r>
          </w:p>
        </w:tc>
      </w:tr>
      <w:tr w:rsidR="0002059F" w14:paraId="07C36A3A" w14:textId="77777777" w:rsidTr="00183A0F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E3C41" w14:textId="355528D7" w:rsidR="0002059F" w:rsidRDefault="0002059F" w:rsidP="00183A0F">
            <w:r>
              <w:rPr>
                <w:color w:val="1A1A1A"/>
                <w:sz w:val="18"/>
              </w:rPr>
              <w:t>CSAP-Outcome = Submitted Data AND Red Flag received (Yes/No) = Yes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A88EB" w14:textId="4A7B6CE7" w:rsidR="0002059F" w:rsidRDefault="0002059F" w:rsidP="00183A0F">
            <w:r>
              <w:rPr>
                <w:color w:val="1A1A1A"/>
                <w:sz w:val="18"/>
              </w:rPr>
              <w:t>set Outcome to Submitted Data</w:t>
            </w:r>
          </w:p>
        </w:tc>
      </w:tr>
      <w:tr w:rsidR="0002059F" w14:paraId="53994D08" w14:textId="77777777" w:rsidTr="00183A0F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A22C0" w14:textId="2608590D" w:rsidR="0002059F" w:rsidRDefault="0002059F" w:rsidP="0002059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CSAP-Outcome = Clicked Link AND Red Flag received (Yes/No) = Yes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3E3DC" w14:textId="5AA786FF" w:rsidR="0002059F" w:rsidRDefault="0002059F" w:rsidP="0002059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set Outcome to Clicked Link</w:t>
            </w:r>
          </w:p>
        </w:tc>
      </w:tr>
      <w:tr w:rsidR="0002059F" w14:paraId="6A026B32" w14:textId="77777777" w:rsidTr="00183A0F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ADAF8" w14:textId="57320A6A" w:rsidR="0002059F" w:rsidRDefault="0002059F" w:rsidP="0002059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 xml:space="preserve">CSAP-Outcome = </w:t>
            </w:r>
            <w:r w:rsidRPr="001700FF">
              <w:rPr>
                <w:color w:val="1A1A1A"/>
                <w:sz w:val="18"/>
              </w:rPr>
              <w:t>Clicked Link and closed window immediately that’s why did not reached to the CSAP portal</w:t>
            </w:r>
            <w:r>
              <w:rPr>
                <w:color w:val="1A1A1A"/>
                <w:sz w:val="18"/>
              </w:rPr>
              <w:t xml:space="preserve"> AND Red Flag received (Yes/No) = Yes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F1EEE" w14:textId="2AEEFD1E" w:rsidR="0002059F" w:rsidRDefault="0002059F" w:rsidP="0002059F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set Outcome to Clicked Link</w:t>
            </w:r>
          </w:p>
        </w:tc>
      </w:tr>
    </w:tbl>
    <w:p w14:paraId="4D023F4E" w14:textId="77777777" w:rsidR="0002059F" w:rsidRDefault="0002059F">
      <w:pPr>
        <w:spacing w:after="120"/>
        <w:rPr>
          <w:color w:val="1A1A1A"/>
        </w:rPr>
      </w:pPr>
    </w:p>
    <w:p w14:paraId="68B469A1" w14:textId="4FEB82BA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 xml:space="preserve">Step </w:t>
      </w:r>
      <w:r w:rsidR="0002059F">
        <w:rPr>
          <w:rFonts w:ascii="Aptos Display" w:hAnsi="Aptos Display"/>
          <w:color w:val="C69214"/>
        </w:rPr>
        <w:t>H</w:t>
      </w:r>
      <w:r>
        <w:rPr>
          <w:rFonts w:ascii="Aptos Display" w:hAnsi="Aptos Display"/>
          <w:color w:val="C69214"/>
        </w:rPr>
        <w:t xml:space="preserve"> - Update Outcome Based on Reporting</w:t>
      </w:r>
      <w:r w:rsidR="002704B2">
        <w:rPr>
          <w:rFonts w:ascii="Aptos Display" w:hAnsi="Aptos Display"/>
          <w:color w:val="C69214"/>
        </w:rPr>
        <w:t xml:space="preserve"> &amp; Red Flag received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760"/>
        <w:gridCol w:w="3312"/>
      </w:tblGrid>
      <w:tr w:rsidR="00477805" w14:paraId="0FBBC293" w14:textId="77777777">
        <w:trPr>
          <w:jc w:val="center"/>
        </w:trPr>
        <w:tc>
          <w:tcPr>
            <w:tcW w:w="57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F7FEF" w14:textId="77777777" w:rsidR="00477805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06212" w14:textId="77777777" w:rsidR="00477805" w:rsidRDefault="00000000">
            <w:r>
              <w:rPr>
                <w:b/>
                <w:color w:val="FFFFFF"/>
                <w:sz w:val="18"/>
              </w:rPr>
              <w:t>Update</w:t>
            </w:r>
          </w:p>
        </w:tc>
      </w:tr>
      <w:tr w:rsidR="00477805" w14:paraId="1B5127F4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C2377" w14:textId="7E1200E9" w:rsidR="00477805" w:rsidRDefault="002704B2">
            <w:r>
              <w:rPr>
                <w:color w:val="1A1A1A"/>
                <w:sz w:val="18"/>
              </w:rPr>
              <w:t>Red Flag received (Yes/No) = No AND Reported (Yes/No) = Yes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F7851" w14:textId="77777777" w:rsidR="00477805" w:rsidRDefault="00000000">
            <w:r>
              <w:rPr>
                <w:color w:val="1A1A1A"/>
                <w:sz w:val="18"/>
              </w:rPr>
              <w:t>Change Outcome to Email Opened</w:t>
            </w:r>
          </w:p>
        </w:tc>
      </w:tr>
    </w:tbl>
    <w:p w14:paraId="0D0B940D" w14:textId="77777777" w:rsidR="00477805" w:rsidRDefault="00477805"/>
    <w:p w14:paraId="047FAC27" w14:textId="2FC190E2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 xml:space="preserve">Step </w:t>
      </w:r>
      <w:r w:rsidR="002704B2">
        <w:rPr>
          <w:rFonts w:ascii="Aptos Display" w:hAnsi="Aptos Display"/>
          <w:color w:val="C69214"/>
        </w:rPr>
        <w:t>I</w:t>
      </w:r>
      <w:r>
        <w:rPr>
          <w:rFonts w:ascii="Aptos Display" w:hAnsi="Aptos Display"/>
          <w:color w:val="C69214"/>
        </w:rPr>
        <w:t xml:space="preserve"> - Final Outcome Validation Using GoPhish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760"/>
        <w:gridCol w:w="3312"/>
      </w:tblGrid>
      <w:tr w:rsidR="00477805" w14:paraId="74EDEA25" w14:textId="77777777">
        <w:trPr>
          <w:jc w:val="center"/>
        </w:trPr>
        <w:tc>
          <w:tcPr>
            <w:tcW w:w="57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2D938" w14:textId="77777777" w:rsidR="00477805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331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6D66E" w14:textId="77777777" w:rsidR="00477805" w:rsidRDefault="00000000">
            <w:r>
              <w:rPr>
                <w:b/>
                <w:color w:val="FFFFFF"/>
                <w:sz w:val="18"/>
              </w:rPr>
              <w:t>Update</w:t>
            </w:r>
          </w:p>
        </w:tc>
      </w:tr>
      <w:tr w:rsidR="00477805" w14:paraId="11C5BEB6" w14:textId="77777777">
        <w:trPr>
          <w:jc w:val="center"/>
        </w:trPr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B3BA3" w14:textId="5452DB04" w:rsidR="00477805" w:rsidRDefault="00000000">
            <w:r>
              <w:rPr>
                <w:color w:val="1A1A1A"/>
                <w:sz w:val="18"/>
              </w:rPr>
              <w:t xml:space="preserve">Outcome = </w:t>
            </w:r>
            <w:r w:rsidR="002704B2">
              <w:rPr>
                <w:color w:val="1A1A1A"/>
                <w:sz w:val="18"/>
              </w:rPr>
              <w:t>blank AND not found</w:t>
            </w:r>
            <w:r>
              <w:rPr>
                <w:color w:val="1A1A1A"/>
                <w:sz w:val="18"/>
              </w:rPr>
              <w:t xml:space="preserve"> 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9909A" w14:textId="2C42A445" w:rsidR="00477805" w:rsidRDefault="00000000">
            <w:r>
              <w:rPr>
                <w:color w:val="1A1A1A"/>
                <w:sz w:val="18"/>
              </w:rPr>
              <w:t xml:space="preserve">Change Outcome to </w:t>
            </w:r>
            <w:r w:rsidR="002704B2">
              <w:rPr>
                <w:color w:val="1A1A1A"/>
                <w:sz w:val="18"/>
              </w:rPr>
              <w:t>Email Sent</w:t>
            </w:r>
          </w:p>
        </w:tc>
      </w:tr>
    </w:tbl>
    <w:p w14:paraId="0E27B00A" w14:textId="77777777" w:rsidR="00477805" w:rsidRDefault="00477805"/>
    <w:p w14:paraId="4405A3D0" w14:textId="3CB80719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lastRenderedPageBreak/>
        <w:t xml:space="preserve">Step </w:t>
      </w:r>
      <w:r w:rsidR="002704B2">
        <w:rPr>
          <w:rFonts w:ascii="Aptos Display" w:hAnsi="Aptos Display"/>
          <w:color w:val="C69214"/>
        </w:rPr>
        <w:t>J</w:t>
      </w:r>
      <w:r>
        <w:rPr>
          <w:rFonts w:ascii="Aptos Display" w:hAnsi="Aptos Display"/>
          <w:color w:val="C69214"/>
        </w:rPr>
        <w:t xml:space="preserve"> - Create Phished Column</w:t>
      </w:r>
    </w:p>
    <w:p w14:paraId="7D2FCB6F" w14:textId="77777777" w:rsidR="00477805" w:rsidRDefault="00000000">
      <w:pPr>
        <w:spacing w:after="120"/>
      </w:pPr>
      <w:r>
        <w:rPr>
          <w:color w:val="1A1A1A"/>
        </w:rPr>
        <w:t>Create a new column named Phished (Yes/No). This applies to both Non-German and German reporting. Populate using the final Outcome value as follows: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888"/>
        <w:gridCol w:w="2880"/>
      </w:tblGrid>
      <w:tr w:rsidR="00477805" w14:paraId="67B7CF73" w14:textId="77777777">
        <w:trPr>
          <w:jc w:val="center"/>
        </w:trPr>
        <w:tc>
          <w:tcPr>
            <w:tcW w:w="388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D371D" w14:textId="77777777" w:rsidR="00477805" w:rsidRDefault="00000000">
            <w:r>
              <w:rPr>
                <w:b/>
                <w:color w:val="FFFFFF"/>
                <w:sz w:val="18"/>
              </w:rPr>
              <w:t>Final Outcome</w:t>
            </w:r>
          </w:p>
        </w:tc>
        <w:tc>
          <w:tcPr>
            <w:tcW w:w="288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F6FA2" w14:textId="77777777" w:rsidR="00477805" w:rsidRDefault="00000000">
            <w:r>
              <w:rPr>
                <w:b/>
                <w:color w:val="FFFFFF"/>
                <w:sz w:val="18"/>
              </w:rPr>
              <w:t>Phished (Yes/No)</w:t>
            </w:r>
          </w:p>
        </w:tc>
      </w:tr>
      <w:tr w:rsidR="00477805" w14:paraId="7A4AB72F" w14:textId="77777777">
        <w:trPr>
          <w:jc w:val="center"/>
        </w:trPr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84352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FDD25" w14:textId="77777777" w:rsidR="00477805" w:rsidRDefault="00000000">
            <w:r>
              <w:rPr>
                <w:color w:val="1A1A1A"/>
                <w:sz w:val="18"/>
              </w:rPr>
              <w:t>Yes</w:t>
            </w:r>
          </w:p>
        </w:tc>
      </w:tr>
      <w:tr w:rsidR="00477805" w14:paraId="185362F1" w14:textId="77777777">
        <w:trPr>
          <w:jc w:val="center"/>
        </w:trPr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9FCEF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  <w:tc>
          <w:tcPr>
            <w:tcW w:w="288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39733" w14:textId="77777777" w:rsidR="00477805" w:rsidRDefault="00000000">
            <w:r>
              <w:rPr>
                <w:color w:val="1A1A1A"/>
                <w:sz w:val="18"/>
              </w:rPr>
              <w:t>Yes</w:t>
            </w:r>
          </w:p>
        </w:tc>
      </w:tr>
      <w:tr w:rsidR="00477805" w14:paraId="685BE874" w14:textId="77777777">
        <w:trPr>
          <w:jc w:val="center"/>
        </w:trPr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4FD3C" w14:textId="77777777" w:rsidR="00477805" w:rsidRDefault="00000000">
            <w:r>
              <w:rPr>
                <w:color w:val="1A1A1A"/>
                <w:sz w:val="18"/>
              </w:rPr>
              <w:t>Email Opened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04BD3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</w:tr>
      <w:tr w:rsidR="00477805" w14:paraId="3C64D349" w14:textId="77777777">
        <w:trPr>
          <w:jc w:val="center"/>
        </w:trPr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20C8C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  <w:tc>
          <w:tcPr>
            <w:tcW w:w="288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AC6C2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</w:tr>
    </w:tbl>
    <w:p w14:paraId="60061E4C" w14:textId="77777777" w:rsidR="00477805" w:rsidRDefault="00477805"/>
    <w:p w14:paraId="35F6B319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t>4. Non-German Final Output</w:t>
      </w:r>
    </w:p>
    <w:p w14:paraId="264000C2" w14:textId="77777777" w:rsidR="00477805" w:rsidRDefault="00000000">
      <w:pPr>
        <w:spacing w:after="120"/>
      </w:pPr>
      <w:r>
        <w:rPr>
          <w:color w:val="1A1A1A"/>
        </w:rPr>
        <w:t>The completed Base File must contain these additional columns:</w:t>
      </w:r>
    </w:p>
    <w:p w14:paraId="01FB600A" w14:textId="77777777" w:rsidR="00477805" w:rsidRDefault="00000000">
      <w:pPr>
        <w:pStyle w:val="ListBullet"/>
        <w:spacing w:after="40"/>
      </w:pPr>
      <w:r>
        <w:rPr>
          <w:color w:val="1A1A1A"/>
        </w:rPr>
        <w:t>Outcome</w:t>
      </w:r>
    </w:p>
    <w:p w14:paraId="6AC32CDA" w14:textId="77777777" w:rsidR="00477805" w:rsidRPr="002704B2" w:rsidRDefault="00000000">
      <w:pPr>
        <w:pStyle w:val="ListBullet"/>
        <w:spacing w:after="40"/>
      </w:pPr>
      <w:r>
        <w:rPr>
          <w:color w:val="1A1A1A"/>
        </w:rPr>
        <w:t>GoPhish</w:t>
      </w:r>
    </w:p>
    <w:p w14:paraId="2AF3F4F3" w14:textId="0B5533F7" w:rsidR="002704B2" w:rsidRPr="002704B2" w:rsidRDefault="002704B2">
      <w:pPr>
        <w:pStyle w:val="ListBullet"/>
        <w:spacing w:after="40"/>
      </w:pPr>
      <w:r>
        <w:rPr>
          <w:color w:val="1A1A1A"/>
        </w:rPr>
        <w:t>CSAP-Outcome</w:t>
      </w:r>
    </w:p>
    <w:p w14:paraId="37AC1F7C" w14:textId="7408624D" w:rsidR="002704B2" w:rsidRPr="002704B2" w:rsidRDefault="002704B2">
      <w:pPr>
        <w:pStyle w:val="ListBullet"/>
        <w:spacing w:after="40"/>
      </w:pPr>
      <w:r>
        <w:rPr>
          <w:color w:val="1A1A1A"/>
        </w:rPr>
        <w:t>Mimecast</w:t>
      </w:r>
    </w:p>
    <w:p w14:paraId="7F3DC878" w14:textId="2CD8B41A" w:rsidR="002704B2" w:rsidRDefault="002704B2">
      <w:pPr>
        <w:pStyle w:val="ListBullet"/>
        <w:spacing w:after="40"/>
      </w:pPr>
      <w:r>
        <w:rPr>
          <w:color w:val="1A1A1A"/>
        </w:rPr>
        <w:t>Red Flag Received (Yes/No)</w:t>
      </w:r>
    </w:p>
    <w:p w14:paraId="13EAC238" w14:textId="77777777" w:rsidR="00477805" w:rsidRDefault="00000000">
      <w:pPr>
        <w:pStyle w:val="ListBullet"/>
        <w:spacing w:after="40"/>
      </w:pPr>
      <w:r>
        <w:rPr>
          <w:color w:val="1A1A1A"/>
        </w:rPr>
        <w:t>Reported to O365</w:t>
      </w:r>
    </w:p>
    <w:p w14:paraId="091D012D" w14:textId="77777777" w:rsidR="00477805" w:rsidRDefault="00000000">
      <w:pPr>
        <w:pStyle w:val="ListBullet"/>
        <w:spacing w:after="40"/>
      </w:pPr>
      <w:r>
        <w:rPr>
          <w:color w:val="1A1A1A"/>
        </w:rPr>
        <w:t>Reported to SOC</w:t>
      </w:r>
    </w:p>
    <w:p w14:paraId="306BBD74" w14:textId="77777777" w:rsidR="00477805" w:rsidRDefault="00000000">
      <w:pPr>
        <w:pStyle w:val="ListBullet"/>
        <w:spacing w:after="40"/>
      </w:pPr>
      <w:r>
        <w:rPr>
          <w:color w:val="1A1A1A"/>
        </w:rPr>
        <w:t>Reported (Yes/No)</w:t>
      </w:r>
    </w:p>
    <w:p w14:paraId="35F82E9A" w14:textId="77777777" w:rsidR="00477805" w:rsidRDefault="00000000">
      <w:pPr>
        <w:pStyle w:val="ListBullet"/>
        <w:spacing w:after="40"/>
      </w:pPr>
      <w:r>
        <w:rPr>
          <w:color w:val="1A1A1A"/>
        </w:rPr>
        <w:t>Phished (Yes/No)</w:t>
      </w:r>
    </w:p>
    <w:p w14:paraId="226D5AB9" w14:textId="77777777" w:rsidR="00477805" w:rsidRDefault="00000000">
      <w:pPr>
        <w:spacing w:after="120"/>
      </w:pPr>
      <w:r>
        <w:rPr>
          <w:color w:val="1A1A1A"/>
        </w:rPr>
        <w:t>The Outcome column must reflect the finalized user action after all validation and update steps have been completed.</w:t>
      </w:r>
    </w:p>
    <w:p w14:paraId="07059800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t>5. Non-German Processing Sequence Summary</w:t>
      </w:r>
    </w:p>
    <w:p w14:paraId="2753D667" w14:textId="77777777" w:rsidR="00477805" w:rsidRDefault="00000000">
      <w:pPr>
        <w:pStyle w:val="ListNumber"/>
        <w:spacing w:after="40"/>
      </w:pPr>
      <w:r>
        <w:rPr>
          <w:color w:val="1A1A1A"/>
        </w:rPr>
        <w:t>Use the Userbase File as the Base File.</w:t>
      </w:r>
    </w:p>
    <w:p w14:paraId="61BF2C57" w14:textId="77777777" w:rsidR="00477805" w:rsidRDefault="00000000">
      <w:pPr>
        <w:pStyle w:val="ListNumber"/>
        <w:spacing w:after="40"/>
      </w:pPr>
      <w:r>
        <w:rPr>
          <w:color w:val="1A1A1A"/>
        </w:rPr>
        <w:t>Create the Outcome column.</w:t>
      </w:r>
    </w:p>
    <w:p w14:paraId="35F6790D" w14:textId="77777777" w:rsidR="00477805" w:rsidRDefault="00000000">
      <w:pPr>
        <w:pStyle w:val="ListNumber"/>
        <w:spacing w:after="40"/>
      </w:pPr>
      <w:r>
        <w:rPr>
          <w:color w:val="1A1A1A"/>
        </w:rPr>
        <w:t>Populate Submitted Data using false_login_data.</w:t>
      </w:r>
    </w:p>
    <w:p w14:paraId="3A1FAC2B" w14:textId="77777777" w:rsidR="00477805" w:rsidRDefault="00000000">
      <w:pPr>
        <w:pStyle w:val="ListNumber"/>
        <w:spacing w:after="40"/>
      </w:pPr>
      <w:r>
        <w:rPr>
          <w:color w:val="1A1A1A"/>
        </w:rPr>
        <w:t>Populate Clicked Link using false_login_sso_data.</w:t>
      </w:r>
    </w:p>
    <w:p w14:paraId="607311D1" w14:textId="77777777" w:rsidR="00477805" w:rsidRDefault="00000000">
      <w:pPr>
        <w:pStyle w:val="ListNumber"/>
        <w:spacing w:after="40"/>
      </w:pPr>
      <w:r>
        <w:rPr>
          <w:color w:val="1A1A1A"/>
        </w:rPr>
        <w:t>Populate Mimecast Log Type values.</w:t>
      </w:r>
    </w:p>
    <w:p w14:paraId="5FDFCD2E" w14:textId="77777777" w:rsidR="00477805" w:rsidRDefault="00000000">
      <w:pPr>
        <w:pStyle w:val="ListNumber"/>
        <w:spacing w:after="40"/>
      </w:pPr>
      <w:r>
        <w:rPr>
          <w:color w:val="1A1A1A"/>
        </w:rPr>
        <w:t>Create and populate the GoPhish column.</w:t>
      </w:r>
    </w:p>
    <w:p w14:paraId="4B827BA9" w14:textId="77777777" w:rsidR="00477805" w:rsidRDefault="00000000">
      <w:pPr>
        <w:pStyle w:val="ListNumber"/>
        <w:spacing w:after="40"/>
      </w:pPr>
      <w:r>
        <w:rPr>
          <w:color w:val="1A1A1A"/>
        </w:rPr>
        <w:t>Create reporting columns.</w:t>
      </w:r>
    </w:p>
    <w:p w14:paraId="2E9D9CB4" w14:textId="77777777" w:rsidR="00477805" w:rsidRDefault="00000000">
      <w:pPr>
        <w:pStyle w:val="ListNumber"/>
        <w:spacing w:after="40"/>
      </w:pPr>
      <w:r>
        <w:rPr>
          <w:color w:val="1A1A1A"/>
        </w:rPr>
        <w:t>Determine Reported (Yes/No).</w:t>
      </w:r>
    </w:p>
    <w:p w14:paraId="4CBE1E47" w14:textId="77777777" w:rsidR="00477805" w:rsidRDefault="00000000">
      <w:pPr>
        <w:pStyle w:val="ListNumber"/>
        <w:spacing w:after="40"/>
      </w:pPr>
      <w:r>
        <w:rPr>
          <w:color w:val="1A1A1A"/>
        </w:rPr>
        <w:t>Update Outcome: User Click + Reported = Email Opened; User Click + GoPhish Clicked Link = Clicked Link.</w:t>
      </w:r>
    </w:p>
    <w:p w14:paraId="17484804" w14:textId="77777777" w:rsidR="00477805" w:rsidRDefault="00000000">
      <w:pPr>
        <w:pStyle w:val="ListNumber"/>
        <w:spacing w:after="40"/>
      </w:pPr>
      <w:r>
        <w:rPr>
          <w:color w:val="1A1A1A"/>
        </w:rPr>
        <w:t>Populate Phished (Yes/No) using the final Outcome value.</w:t>
      </w:r>
    </w:p>
    <w:p w14:paraId="16D96F35" w14:textId="77777777" w:rsidR="00477805" w:rsidRDefault="00000000">
      <w:pPr>
        <w:pStyle w:val="ListNumber"/>
        <w:spacing w:after="40"/>
      </w:pPr>
      <w:r>
        <w:rPr>
          <w:color w:val="1A1A1A"/>
        </w:rPr>
        <w:t>Save the finalized phishing report.</w:t>
      </w:r>
    </w:p>
    <w:p w14:paraId="44EAFD9C" w14:textId="77777777" w:rsidR="00477805" w:rsidRDefault="00000000">
      <w:r>
        <w:br w:type="page"/>
      </w:r>
    </w:p>
    <w:p w14:paraId="7EB2F921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lastRenderedPageBreak/>
        <w:t>6. German Reporting Process</w:t>
      </w:r>
    </w:p>
    <w:p w14:paraId="5657B662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6.1 Input Files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76"/>
        <w:gridCol w:w="4608"/>
        <w:gridCol w:w="4320"/>
      </w:tblGrid>
      <w:tr w:rsidR="00477805" w14:paraId="139E3A5E" w14:textId="77777777">
        <w:trPr>
          <w:jc w:val="center"/>
        </w:trPr>
        <w:tc>
          <w:tcPr>
            <w:tcW w:w="576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E0C79" w14:textId="77777777" w:rsidR="0047780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E6267" w14:textId="77777777" w:rsidR="00477805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432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690FC" w14:textId="77777777" w:rsidR="00477805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77805" w14:paraId="6BF5C416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20A0C" w14:textId="77777777" w:rsidR="00477805" w:rsidRDefault="00000000">
            <w:r>
              <w:rPr>
                <w:color w:val="1A1A1A"/>
                <w:sz w:val="18"/>
              </w:rPr>
              <w:t>1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0D082" w14:textId="77777777" w:rsidR="00477805" w:rsidRDefault="00000000">
            <w:r>
              <w:rPr>
                <w:color w:val="1A1A1A"/>
                <w:sz w:val="18"/>
              </w:rPr>
              <w:t>Base File output from Non-German Reporting Process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22083" w14:textId="77777777" w:rsidR="00477805" w:rsidRDefault="00000000">
            <w:r>
              <w:rPr>
                <w:color w:val="1A1A1A"/>
                <w:sz w:val="18"/>
              </w:rPr>
              <w:t>Primary working file</w:t>
            </w:r>
          </w:p>
        </w:tc>
      </w:tr>
      <w:tr w:rsidR="00477805" w14:paraId="6852E04C" w14:textId="77777777">
        <w:trPr>
          <w:jc w:val="center"/>
        </w:trPr>
        <w:tc>
          <w:tcPr>
            <w:tcW w:w="576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4751B" w14:textId="77777777" w:rsidR="00477805" w:rsidRDefault="00000000">
            <w:r>
              <w:rPr>
                <w:color w:val="1A1A1A"/>
                <w:sz w:val="18"/>
              </w:rPr>
              <w:t>2</w:t>
            </w:r>
          </w:p>
        </w:tc>
        <w:tc>
          <w:tcPr>
            <w:tcW w:w="460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61855" w14:textId="77777777" w:rsidR="00477805" w:rsidRDefault="00000000">
            <w:r>
              <w:rPr>
                <w:color w:val="1A1A1A"/>
                <w:sz w:val="18"/>
              </w:rPr>
              <w:t>GoPhish German File</w:t>
            </w:r>
          </w:p>
        </w:tc>
        <w:tc>
          <w:tcPr>
            <w:tcW w:w="432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A7ED8" w14:textId="77777777" w:rsidR="00477805" w:rsidRDefault="00000000">
            <w:r>
              <w:rPr>
                <w:color w:val="1A1A1A"/>
                <w:sz w:val="18"/>
              </w:rPr>
              <w:t>German campaign activity</w:t>
            </w:r>
          </w:p>
        </w:tc>
      </w:tr>
      <w:tr w:rsidR="00477805" w14:paraId="2ABE020A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78152" w14:textId="77777777" w:rsidR="00477805" w:rsidRDefault="00000000">
            <w:r>
              <w:rPr>
                <w:color w:val="1A1A1A"/>
                <w:sz w:val="18"/>
              </w:rPr>
              <w:t>3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BFFB2" w14:textId="77777777" w:rsidR="00477805" w:rsidRDefault="00000000">
            <w:r>
              <w:rPr>
                <w:color w:val="1A1A1A"/>
                <w:sz w:val="18"/>
              </w:rPr>
              <w:t>Mimecast Report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44522" w14:textId="77777777" w:rsidR="00477805" w:rsidRDefault="00000000">
            <w:r>
              <w:rPr>
                <w:color w:val="1A1A1A"/>
                <w:sz w:val="18"/>
              </w:rPr>
              <w:t>User activity and reporting validation</w:t>
            </w:r>
          </w:p>
        </w:tc>
      </w:tr>
    </w:tbl>
    <w:p w14:paraId="4B94D5A5" w14:textId="77777777" w:rsidR="00477805" w:rsidRDefault="00477805"/>
    <w:p w14:paraId="13FE3563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A - Prepare GoPhish German File</w:t>
      </w:r>
    </w:p>
    <w:p w14:paraId="55EFC60A" w14:textId="77777777" w:rsidR="00477805" w:rsidRDefault="00000000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A.1 Remove Linux Records</w:t>
      </w:r>
    </w:p>
    <w:p w14:paraId="0CBF9130" w14:textId="1C6C063E" w:rsidR="00477805" w:rsidRDefault="78D04809">
      <w:pPr>
        <w:spacing w:after="120"/>
      </w:pPr>
      <w:r w:rsidRPr="78D04809">
        <w:rPr>
          <w:color w:val="1A1A1A"/>
          <w:szCs w:val="20"/>
        </w:rPr>
        <w:t>Review the details column. Remove all records where the value contains Linux and does not contain Android. Retain records containing Android.</w:t>
      </w:r>
    </w:p>
    <w:p w14:paraId="7F2D7192" w14:textId="77777777" w:rsidR="00477805" w:rsidRDefault="00000000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t>A.2 Split GoPhish German File</w:t>
      </w:r>
    </w:p>
    <w:p w14:paraId="30D18008" w14:textId="77777777" w:rsidR="00477805" w:rsidRDefault="00000000">
      <w:pPr>
        <w:spacing w:after="120"/>
      </w:pPr>
      <w:r>
        <w:rPr>
          <w:color w:val="1A1A1A"/>
        </w:rPr>
        <w:t>Split the GoPhish German file into the following worksheets based on event type:</w:t>
      </w:r>
    </w:p>
    <w:p w14:paraId="2274667F" w14:textId="77777777" w:rsidR="00477805" w:rsidRDefault="00000000">
      <w:pPr>
        <w:pStyle w:val="ListBullet"/>
        <w:spacing w:after="40"/>
      </w:pPr>
      <w:r>
        <w:rPr>
          <w:color w:val="1A1A1A"/>
        </w:rPr>
        <w:t>Submitted Data</w:t>
      </w:r>
    </w:p>
    <w:p w14:paraId="3A2899FC" w14:textId="77777777" w:rsidR="00477805" w:rsidRDefault="00000000">
      <w:pPr>
        <w:pStyle w:val="ListBullet"/>
        <w:spacing w:after="40"/>
      </w:pPr>
      <w:r>
        <w:rPr>
          <w:color w:val="1A1A1A"/>
        </w:rPr>
        <w:t>Clicked Link</w:t>
      </w:r>
    </w:p>
    <w:p w14:paraId="764C7C10" w14:textId="77777777" w:rsidR="00477805" w:rsidRDefault="00000000">
      <w:pPr>
        <w:pStyle w:val="ListBullet"/>
        <w:spacing w:after="40"/>
      </w:pPr>
      <w:r>
        <w:rPr>
          <w:color w:val="1A1A1A"/>
        </w:rPr>
        <w:t>Email Sent</w:t>
      </w:r>
    </w:p>
    <w:p w14:paraId="3FB06A25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B - Filter German Users in Base File</w:t>
      </w:r>
    </w:p>
    <w:p w14:paraId="7E320780" w14:textId="77777777" w:rsidR="00477805" w:rsidRDefault="00000000">
      <w:pPr>
        <w:spacing w:after="120"/>
      </w:pPr>
      <w:r>
        <w:rPr>
          <w:color w:val="1A1A1A"/>
        </w:rPr>
        <w:t>Using the Base File output from the Non-German reporting process, filter the Country column and select only records where Country = Germany. These records are used for German reporting validation.</w:t>
      </w:r>
    </w:p>
    <w:p w14:paraId="5D618F03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C - Populate GoPhish Status</w:t>
      </w:r>
    </w:p>
    <w:p w14:paraId="2131B8CE" w14:textId="77777777" w:rsidR="00477805" w:rsidRDefault="00000000">
      <w:pPr>
        <w:spacing w:after="120"/>
      </w:pPr>
      <w:r>
        <w:rPr>
          <w:color w:val="1A1A1A"/>
        </w:rPr>
        <w:t>Create or update the GoPhish column in the Base File. Match GoPhish German File Email to Base File Employee Email.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24"/>
        <w:gridCol w:w="1872"/>
        <w:gridCol w:w="2592"/>
        <w:gridCol w:w="2160"/>
      </w:tblGrid>
      <w:tr w:rsidR="00477805" w14:paraId="297FFDE8" w14:textId="77777777">
        <w:trPr>
          <w:jc w:val="center"/>
        </w:trPr>
        <w:tc>
          <w:tcPr>
            <w:tcW w:w="302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96A0F" w14:textId="77777777" w:rsidR="00477805" w:rsidRDefault="00000000">
            <w:r>
              <w:rPr>
                <w:b/>
                <w:color w:val="FFFFFF"/>
                <w:sz w:val="18"/>
              </w:rPr>
              <w:t>GoPhish German Worksheet</w:t>
            </w:r>
          </w:p>
        </w:tc>
        <w:tc>
          <w:tcPr>
            <w:tcW w:w="187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66260" w14:textId="77777777" w:rsidR="00477805" w:rsidRDefault="00000000">
            <w:r>
              <w:rPr>
                <w:b/>
                <w:color w:val="FFFFFF"/>
                <w:sz w:val="18"/>
              </w:rPr>
              <w:t>GoPhish Field</w:t>
            </w:r>
          </w:p>
        </w:tc>
        <w:tc>
          <w:tcPr>
            <w:tcW w:w="2592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FCFA8" w14:textId="77777777" w:rsidR="00477805" w:rsidRDefault="00000000">
            <w:r>
              <w:rPr>
                <w:b/>
                <w:color w:val="FFFFFF"/>
                <w:sz w:val="18"/>
              </w:rPr>
              <w:t>Base File Field</w:t>
            </w:r>
          </w:p>
        </w:tc>
        <w:tc>
          <w:tcPr>
            <w:tcW w:w="21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8B24A" w14:textId="77777777" w:rsidR="00477805" w:rsidRDefault="00000000">
            <w:r>
              <w:rPr>
                <w:b/>
                <w:color w:val="FFFFFF"/>
                <w:sz w:val="18"/>
              </w:rPr>
              <w:t>GoPhish Value</w:t>
            </w:r>
          </w:p>
        </w:tc>
      </w:tr>
      <w:tr w:rsidR="00477805" w14:paraId="27517103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3354E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96C92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B107D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F6CD8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7E2C0E12" w14:textId="77777777">
        <w:trPr>
          <w:jc w:val="center"/>
        </w:trPr>
        <w:tc>
          <w:tcPr>
            <w:tcW w:w="302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81AA3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  <w:tc>
          <w:tcPr>
            <w:tcW w:w="187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E698D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592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58DFF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16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DD3B5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</w:tr>
      <w:tr w:rsidR="00477805" w14:paraId="7A922636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12B1F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C6D9A" w14:textId="77777777" w:rsidR="00477805" w:rsidRDefault="00000000">
            <w:r>
              <w:rPr>
                <w:color w:val="1A1A1A"/>
                <w:sz w:val="18"/>
              </w:rPr>
              <w:t>Email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E824E" w14:textId="77777777" w:rsidR="00477805" w:rsidRDefault="00000000">
            <w:r>
              <w:rPr>
                <w:color w:val="1A1A1A"/>
                <w:sz w:val="18"/>
              </w:rPr>
              <w:t>Employee Email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DABD0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</w:tr>
    </w:tbl>
    <w:p w14:paraId="3DEEC669" w14:textId="77777777" w:rsidR="00477805" w:rsidRDefault="00477805"/>
    <w:p w14:paraId="7D547117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D - Outcome Reconciliation</w:t>
      </w:r>
    </w:p>
    <w:p w14:paraId="25A7EBD8" w14:textId="77777777" w:rsidR="00477805" w:rsidRDefault="00000000">
      <w:pPr>
        <w:spacing w:after="120"/>
      </w:pPr>
      <w:r>
        <w:rPr>
          <w:color w:val="1A1A1A"/>
        </w:rPr>
        <w:t>Using the GoPhish, Outcome, and Reported columns, apply the following rules: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80"/>
        <w:gridCol w:w="6048"/>
        <w:gridCol w:w="2304"/>
      </w:tblGrid>
      <w:tr w:rsidR="00477805" w14:paraId="3C714B1F" w14:textId="77777777">
        <w:trPr>
          <w:jc w:val="center"/>
        </w:trPr>
        <w:tc>
          <w:tcPr>
            <w:tcW w:w="108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9E58F" w14:textId="77777777" w:rsidR="00477805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604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E5133" w14:textId="77777777" w:rsidR="00477805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30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98E0D" w14:textId="77777777" w:rsidR="00477805" w:rsidRDefault="00000000">
            <w:r>
              <w:rPr>
                <w:b/>
                <w:color w:val="FFFFFF"/>
                <w:sz w:val="18"/>
              </w:rPr>
              <w:t>Outcome After</w:t>
            </w:r>
          </w:p>
        </w:tc>
      </w:tr>
      <w:tr w:rsidR="00477805" w14:paraId="2D2BB459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DA92" w14:textId="77777777" w:rsidR="00477805" w:rsidRDefault="00000000">
            <w:r>
              <w:rPr>
                <w:color w:val="1A1A1A"/>
                <w:sz w:val="18"/>
              </w:rPr>
              <w:t>Rule 1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7F50E" w14:textId="11B4ED9F" w:rsidR="00477805" w:rsidRDefault="00000000">
            <w:r>
              <w:rPr>
                <w:color w:val="1A1A1A"/>
                <w:sz w:val="18"/>
              </w:rPr>
              <w:t>GoPhish = Clicked Link OR Email Sent; Outcome = User Click; Reported = Yes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8DC4B" w14:textId="77777777" w:rsidR="00477805" w:rsidRDefault="00000000">
            <w:r>
              <w:rPr>
                <w:color w:val="1A1A1A"/>
                <w:sz w:val="18"/>
              </w:rPr>
              <w:t>Email Opened</w:t>
            </w:r>
          </w:p>
        </w:tc>
      </w:tr>
      <w:tr w:rsidR="00477805" w14:paraId="6886DD2A" w14:textId="77777777">
        <w:trPr>
          <w:jc w:val="center"/>
        </w:trPr>
        <w:tc>
          <w:tcPr>
            <w:tcW w:w="108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F607E" w14:textId="77777777" w:rsidR="00477805" w:rsidRDefault="00000000">
            <w:r>
              <w:rPr>
                <w:color w:val="1A1A1A"/>
                <w:sz w:val="18"/>
              </w:rPr>
              <w:t>Rule 2</w:t>
            </w:r>
          </w:p>
        </w:tc>
        <w:tc>
          <w:tcPr>
            <w:tcW w:w="60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6FBCB" w14:textId="77777777" w:rsidR="00477805" w:rsidRDefault="00000000">
            <w:r>
              <w:rPr>
                <w:color w:val="1A1A1A"/>
                <w:sz w:val="18"/>
              </w:rPr>
              <w:t>GoPhish = Submitted Data OR Clicked Link OR Email Sent; Outcome = User Click; Reported = No</w:t>
            </w:r>
          </w:p>
        </w:tc>
        <w:tc>
          <w:tcPr>
            <w:tcW w:w="230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A5D70" w14:textId="77777777" w:rsidR="00477805" w:rsidRDefault="00000000">
            <w:r>
              <w:rPr>
                <w:color w:val="1A1A1A"/>
                <w:sz w:val="18"/>
              </w:rPr>
              <w:t>Value present in GoPhish column</w:t>
            </w:r>
          </w:p>
        </w:tc>
      </w:tr>
    </w:tbl>
    <w:p w14:paraId="3656B9AB" w14:textId="77777777" w:rsidR="00477805" w:rsidRDefault="00477805"/>
    <w:p w14:paraId="02F6F337" w14:textId="77777777" w:rsidR="00477805" w:rsidRDefault="00000000">
      <w:pPr>
        <w:pStyle w:val="Heading3"/>
        <w:spacing w:before="120" w:after="80"/>
      </w:pPr>
      <w:r>
        <w:rPr>
          <w:rFonts w:ascii="Aptos Display" w:hAnsi="Aptos Display"/>
          <w:color w:val="4D4D4D"/>
          <w:sz w:val="22"/>
        </w:rPr>
        <w:lastRenderedPageBreak/>
        <w:t>Examples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60"/>
        <w:gridCol w:w="2304"/>
        <w:gridCol w:w="1584"/>
        <w:gridCol w:w="2448"/>
      </w:tblGrid>
      <w:tr w:rsidR="00477805" w14:paraId="2ADE739F" w14:textId="77777777">
        <w:trPr>
          <w:jc w:val="center"/>
        </w:trPr>
        <w:tc>
          <w:tcPr>
            <w:tcW w:w="216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659A3" w14:textId="77777777" w:rsidR="00477805" w:rsidRDefault="00000000">
            <w:r>
              <w:rPr>
                <w:b/>
                <w:color w:val="FFFFFF"/>
                <w:sz w:val="18"/>
              </w:rPr>
              <w:t>GoPhish</w:t>
            </w:r>
          </w:p>
        </w:tc>
        <w:tc>
          <w:tcPr>
            <w:tcW w:w="230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ADE01" w14:textId="77777777" w:rsidR="00477805" w:rsidRDefault="00000000">
            <w:r>
              <w:rPr>
                <w:b/>
                <w:color w:val="FFFFFF"/>
                <w:sz w:val="18"/>
              </w:rPr>
              <w:t>Outcome Before</w:t>
            </w:r>
          </w:p>
        </w:tc>
        <w:tc>
          <w:tcPr>
            <w:tcW w:w="1584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FA298" w14:textId="77777777" w:rsidR="00477805" w:rsidRDefault="00000000">
            <w:r>
              <w:rPr>
                <w:b/>
                <w:color w:val="FFFFFF"/>
                <w:sz w:val="18"/>
              </w:rPr>
              <w:t>Reported</w:t>
            </w:r>
          </w:p>
        </w:tc>
        <w:tc>
          <w:tcPr>
            <w:tcW w:w="244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88D20" w14:textId="77777777" w:rsidR="00477805" w:rsidRDefault="00000000">
            <w:r>
              <w:rPr>
                <w:b/>
                <w:color w:val="FFFFFF"/>
                <w:sz w:val="18"/>
              </w:rPr>
              <w:t>Outcome After</w:t>
            </w:r>
          </w:p>
        </w:tc>
      </w:tr>
      <w:tr w:rsidR="00477805" w14:paraId="4CB8D8CE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EB9C7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97E97" w14:textId="77777777" w:rsidR="00477805" w:rsidRDefault="00000000">
            <w:r>
              <w:rPr>
                <w:color w:val="1A1A1A"/>
                <w:sz w:val="18"/>
              </w:rPr>
              <w:t>User Click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9B756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F9D29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</w:tr>
      <w:tr w:rsidR="00477805" w14:paraId="55E460C8" w14:textId="77777777">
        <w:trPr>
          <w:jc w:val="center"/>
        </w:trPr>
        <w:tc>
          <w:tcPr>
            <w:tcW w:w="216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EB660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  <w:tc>
          <w:tcPr>
            <w:tcW w:w="230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08B4" w14:textId="77777777" w:rsidR="00477805" w:rsidRDefault="00000000">
            <w:r>
              <w:rPr>
                <w:color w:val="1A1A1A"/>
                <w:sz w:val="18"/>
              </w:rPr>
              <w:t>User Click</w:t>
            </w:r>
          </w:p>
        </w:tc>
        <w:tc>
          <w:tcPr>
            <w:tcW w:w="1584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A7119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  <w:tc>
          <w:tcPr>
            <w:tcW w:w="244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1CDFD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</w:tr>
      <w:tr w:rsidR="00477805" w14:paraId="174C358D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D64F7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38520" w14:textId="77777777" w:rsidR="00477805" w:rsidRDefault="00000000">
            <w:r>
              <w:rPr>
                <w:color w:val="1A1A1A"/>
                <w:sz w:val="18"/>
              </w:rPr>
              <w:t>User Click</w:t>
            </w:r>
          </w:p>
        </w:tc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A64D4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92B58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</w:tr>
    </w:tbl>
    <w:p w14:paraId="45FB0818" w14:textId="77777777" w:rsidR="00477805" w:rsidRDefault="00477805"/>
    <w:p w14:paraId="3049D8A3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E - Create Phished Column</w:t>
      </w:r>
    </w:p>
    <w:p w14:paraId="44EDBF19" w14:textId="3E448F93" w:rsidR="00477805" w:rsidRDefault="00000000">
      <w:pPr>
        <w:spacing w:after="120"/>
      </w:pPr>
      <w:r>
        <w:rPr>
          <w:color w:val="1A1A1A"/>
        </w:rPr>
        <w:t xml:space="preserve">Use the same Phished (Yes/No) logic defined in Step </w:t>
      </w:r>
      <w:r w:rsidR="007F582D">
        <w:rPr>
          <w:color w:val="1A1A1A"/>
        </w:rPr>
        <w:t>J</w:t>
      </w:r>
      <w:r>
        <w:rPr>
          <w:color w:val="1A1A1A"/>
        </w:rPr>
        <w:t xml:space="preserve"> of the Non-German process. Populate using the final Outcome for both German and Non-German reporting: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888"/>
        <w:gridCol w:w="2880"/>
      </w:tblGrid>
      <w:tr w:rsidR="00477805" w14:paraId="4D89DFF9" w14:textId="77777777">
        <w:trPr>
          <w:jc w:val="center"/>
        </w:trPr>
        <w:tc>
          <w:tcPr>
            <w:tcW w:w="3888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EB5F2" w14:textId="77777777" w:rsidR="00477805" w:rsidRDefault="00000000">
            <w:r>
              <w:rPr>
                <w:b/>
                <w:color w:val="FFFFFF"/>
                <w:sz w:val="18"/>
              </w:rPr>
              <w:t>Final Outcome</w:t>
            </w:r>
          </w:p>
        </w:tc>
        <w:tc>
          <w:tcPr>
            <w:tcW w:w="2880" w:type="dxa"/>
            <w:shd w:val="clear" w:color="auto" w:fill="1A1A1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AA548" w14:textId="77777777" w:rsidR="00477805" w:rsidRDefault="00000000">
            <w:r>
              <w:rPr>
                <w:b/>
                <w:color w:val="FFFFFF"/>
                <w:sz w:val="18"/>
              </w:rPr>
              <w:t>Phished (Yes/No)</w:t>
            </w:r>
          </w:p>
        </w:tc>
      </w:tr>
      <w:tr w:rsidR="00477805" w14:paraId="70DA7E54" w14:textId="77777777">
        <w:trPr>
          <w:jc w:val="center"/>
        </w:trPr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A16AB" w14:textId="77777777" w:rsidR="00477805" w:rsidRDefault="00000000">
            <w:r>
              <w:rPr>
                <w:color w:val="1A1A1A"/>
                <w:sz w:val="18"/>
              </w:rPr>
              <w:t>Clicked Link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64F03" w14:textId="77777777" w:rsidR="00477805" w:rsidRDefault="00000000">
            <w:r>
              <w:rPr>
                <w:color w:val="1A1A1A"/>
                <w:sz w:val="18"/>
              </w:rPr>
              <w:t>Yes</w:t>
            </w:r>
          </w:p>
        </w:tc>
      </w:tr>
      <w:tr w:rsidR="00477805" w14:paraId="4C8A6E9F" w14:textId="77777777">
        <w:trPr>
          <w:jc w:val="center"/>
        </w:trPr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ACA53" w14:textId="77777777" w:rsidR="00477805" w:rsidRDefault="00000000">
            <w:r>
              <w:rPr>
                <w:color w:val="1A1A1A"/>
                <w:sz w:val="18"/>
              </w:rPr>
              <w:t>Submitted Data</w:t>
            </w:r>
          </w:p>
        </w:tc>
        <w:tc>
          <w:tcPr>
            <w:tcW w:w="288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0DFC2" w14:textId="77777777" w:rsidR="00477805" w:rsidRDefault="00000000">
            <w:r>
              <w:rPr>
                <w:color w:val="1A1A1A"/>
                <w:sz w:val="18"/>
              </w:rPr>
              <w:t>Yes</w:t>
            </w:r>
          </w:p>
        </w:tc>
      </w:tr>
      <w:tr w:rsidR="00477805" w14:paraId="40F87B45" w14:textId="77777777">
        <w:trPr>
          <w:jc w:val="center"/>
        </w:trPr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C3066" w14:textId="77777777" w:rsidR="00477805" w:rsidRDefault="00000000">
            <w:r>
              <w:rPr>
                <w:color w:val="1A1A1A"/>
                <w:sz w:val="18"/>
              </w:rPr>
              <w:t>Email Opened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FD815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</w:tr>
      <w:tr w:rsidR="00477805" w14:paraId="006CE17B" w14:textId="77777777">
        <w:trPr>
          <w:jc w:val="center"/>
        </w:trPr>
        <w:tc>
          <w:tcPr>
            <w:tcW w:w="3888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8EF38" w14:textId="77777777" w:rsidR="00477805" w:rsidRDefault="00000000">
            <w:r>
              <w:rPr>
                <w:color w:val="1A1A1A"/>
                <w:sz w:val="18"/>
              </w:rPr>
              <w:t>Email Sent</w:t>
            </w:r>
          </w:p>
        </w:tc>
        <w:tc>
          <w:tcPr>
            <w:tcW w:w="2880" w:type="dxa"/>
            <w:shd w:val="clear" w:color="auto" w:fill="F7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28223" w14:textId="77777777" w:rsidR="00477805" w:rsidRDefault="00000000">
            <w:r>
              <w:rPr>
                <w:color w:val="1A1A1A"/>
                <w:sz w:val="18"/>
              </w:rPr>
              <w:t>No</w:t>
            </w:r>
          </w:p>
        </w:tc>
      </w:tr>
    </w:tbl>
    <w:p w14:paraId="049F31CB" w14:textId="77777777" w:rsidR="00477805" w:rsidRDefault="00477805"/>
    <w:p w14:paraId="525E644D" w14:textId="77777777" w:rsidR="00477805" w:rsidRDefault="00000000">
      <w:pPr>
        <w:pStyle w:val="Heading2"/>
        <w:spacing w:before="120" w:after="80"/>
      </w:pPr>
      <w:r>
        <w:rPr>
          <w:rFonts w:ascii="Aptos Display" w:hAnsi="Aptos Display"/>
          <w:color w:val="C69214"/>
        </w:rPr>
        <w:t>Step F - Final Validation Checklist</w:t>
      </w:r>
    </w:p>
    <w:p w14:paraId="6DB6057E" w14:textId="77777777" w:rsidR="00477805" w:rsidRDefault="00000000">
      <w:pPr>
        <w:spacing w:after="120"/>
      </w:pPr>
      <w:r>
        <w:rPr>
          <w:color w:val="1A1A1A"/>
        </w:rPr>
        <w:t>Use this checklist for both Non-German and German reporting outputs.</w:t>
      </w:r>
    </w:p>
    <w:p w14:paraId="1B479CDB" w14:textId="77777777" w:rsidR="00477805" w:rsidRDefault="00000000">
      <w:pPr>
        <w:pStyle w:val="ListBullet"/>
        <w:spacing w:after="40"/>
      </w:pPr>
      <w:r>
        <w:rPr>
          <w:color w:val="1A1A1A"/>
        </w:rPr>
        <w:t>☐ Country / campaign scope filtered correctly</w:t>
      </w:r>
    </w:p>
    <w:p w14:paraId="6A1B57FB" w14:textId="77777777" w:rsidR="00477805" w:rsidRDefault="00000000">
      <w:pPr>
        <w:pStyle w:val="ListBullet"/>
        <w:spacing w:after="40"/>
      </w:pPr>
      <w:r>
        <w:rPr>
          <w:color w:val="1A1A1A"/>
        </w:rPr>
        <w:t>☐ Linux non-Android users removed from GoPhish files</w:t>
      </w:r>
    </w:p>
    <w:p w14:paraId="1091DF1E" w14:textId="77777777" w:rsidR="00477805" w:rsidRDefault="00000000">
      <w:pPr>
        <w:pStyle w:val="ListBullet"/>
        <w:spacing w:after="40"/>
      </w:pPr>
      <w:r>
        <w:rPr>
          <w:color w:val="1A1A1A"/>
        </w:rPr>
        <w:t>☐ Required GoPhish worksheets created</w:t>
      </w:r>
    </w:p>
    <w:p w14:paraId="7A9AED10" w14:textId="77777777" w:rsidR="00477805" w:rsidRDefault="00000000">
      <w:pPr>
        <w:pStyle w:val="ListBullet"/>
        <w:spacing w:after="40"/>
      </w:pPr>
      <w:r>
        <w:rPr>
          <w:color w:val="1A1A1A"/>
        </w:rPr>
        <w:t>☐ GoPhish column populated correctly</w:t>
      </w:r>
    </w:p>
    <w:p w14:paraId="3BE785D4" w14:textId="77777777" w:rsidR="00477805" w:rsidRDefault="00000000">
      <w:pPr>
        <w:pStyle w:val="ListBullet"/>
        <w:spacing w:after="40"/>
      </w:pPr>
      <w:r>
        <w:rPr>
          <w:color w:val="1A1A1A"/>
        </w:rPr>
        <w:t>☐ Reporting columns populated correctly</w:t>
      </w:r>
    </w:p>
    <w:p w14:paraId="7CF5405E" w14:textId="77777777" w:rsidR="00477805" w:rsidRDefault="00000000">
      <w:pPr>
        <w:pStyle w:val="ListBullet"/>
        <w:spacing w:after="40"/>
      </w:pPr>
      <w:r>
        <w:rPr>
          <w:color w:val="1A1A1A"/>
        </w:rPr>
        <w:t>☐ Reported (Yes/No) populated correctly</w:t>
      </w:r>
    </w:p>
    <w:p w14:paraId="200AF280" w14:textId="77777777" w:rsidR="00477805" w:rsidRDefault="00000000">
      <w:pPr>
        <w:pStyle w:val="ListBullet"/>
        <w:spacing w:after="40"/>
      </w:pPr>
      <w:r>
        <w:rPr>
          <w:color w:val="1A1A1A"/>
        </w:rPr>
        <w:t>☐ Outcome reconciliation completed</w:t>
      </w:r>
    </w:p>
    <w:p w14:paraId="200C0942" w14:textId="77777777" w:rsidR="00477805" w:rsidRDefault="00000000">
      <w:pPr>
        <w:pStyle w:val="ListBullet"/>
        <w:spacing w:after="40"/>
      </w:pPr>
      <w:r>
        <w:rPr>
          <w:color w:val="1A1A1A"/>
        </w:rPr>
        <w:t>☐ Phished (Yes/No) populated correctly using the final Outcome</w:t>
      </w:r>
    </w:p>
    <w:p w14:paraId="5A7079C3" w14:textId="77777777" w:rsidR="00477805" w:rsidRDefault="00000000">
      <w:pPr>
        <w:pStyle w:val="ListBullet"/>
        <w:spacing w:after="40"/>
      </w:pPr>
      <w:r>
        <w:rPr>
          <w:color w:val="1A1A1A"/>
        </w:rPr>
        <w:t>☐ Final counts validated</w:t>
      </w:r>
    </w:p>
    <w:p w14:paraId="0873392A" w14:textId="77777777" w:rsidR="00477805" w:rsidRDefault="00000000">
      <w:pPr>
        <w:pStyle w:val="ListBullet"/>
        <w:spacing w:after="40"/>
      </w:pPr>
      <w:r>
        <w:rPr>
          <w:color w:val="1A1A1A"/>
        </w:rPr>
        <w:t>☐ Final reporting output saved and archived</w:t>
      </w:r>
    </w:p>
    <w:p w14:paraId="1FC9035E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t>7. German Processing Sequence Summary</w:t>
      </w:r>
    </w:p>
    <w:p w14:paraId="6CB5F260" w14:textId="77777777" w:rsidR="00477805" w:rsidRDefault="00000000">
      <w:pPr>
        <w:pStyle w:val="ListNumber"/>
        <w:spacing w:after="40"/>
      </w:pPr>
      <w:r>
        <w:rPr>
          <w:color w:val="1A1A1A"/>
        </w:rPr>
        <w:t>Take Base File output from Non-German reporting.</w:t>
      </w:r>
    </w:p>
    <w:p w14:paraId="2DA621E3" w14:textId="77777777" w:rsidR="00477805" w:rsidRDefault="00000000">
      <w:pPr>
        <w:pStyle w:val="ListNumber"/>
        <w:spacing w:after="40"/>
      </w:pPr>
      <w:r>
        <w:rPr>
          <w:color w:val="1A1A1A"/>
        </w:rPr>
        <w:t>Filter Country = Germany.</w:t>
      </w:r>
    </w:p>
    <w:p w14:paraId="39193A4E" w14:textId="77777777" w:rsidR="00477805" w:rsidRDefault="00000000">
      <w:pPr>
        <w:pStyle w:val="ListNumber"/>
        <w:spacing w:after="40"/>
      </w:pPr>
      <w:r>
        <w:rPr>
          <w:color w:val="1A1A1A"/>
        </w:rPr>
        <w:t>Clean GoPhish German file by removing Linux non-Android users.</w:t>
      </w:r>
    </w:p>
    <w:p w14:paraId="1EA7D3C5" w14:textId="77777777" w:rsidR="00477805" w:rsidRDefault="00000000">
      <w:pPr>
        <w:pStyle w:val="ListNumber"/>
        <w:spacing w:after="40"/>
      </w:pPr>
      <w:r>
        <w:rPr>
          <w:color w:val="1A1A1A"/>
        </w:rPr>
        <w:t>Split into Submitted Data, Clicked Link, and Email Sent tabs.</w:t>
      </w:r>
    </w:p>
    <w:p w14:paraId="4FA1804C" w14:textId="77777777" w:rsidR="00477805" w:rsidRDefault="00000000">
      <w:pPr>
        <w:pStyle w:val="ListNumber"/>
        <w:spacing w:after="40"/>
      </w:pPr>
      <w:r>
        <w:rPr>
          <w:color w:val="1A1A1A"/>
        </w:rPr>
        <w:t>Map Email to Employee Email.</w:t>
      </w:r>
    </w:p>
    <w:p w14:paraId="609DC360" w14:textId="77777777" w:rsidR="00477805" w:rsidRDefault="00000000">
      <w:pPr>
        <w:pStyle w:val="ListNumber"/>
        <w:spacing w:after="40"/>
      </w:pPr>
      <w:r>
        <w:rPr>
          <w:color w:val="1A1A1A"/>
        </w:rPr>
        <w:t>Populate GoPhish column.</w:t>
      </w:r>
    </w:p>
    <w:p w14:paraId="185DE8CD" w14:textId="77777777" w:rsidR="00477805" w:rsidRDefault="00000000">
      <w:pPr>
        <w:pStyle w:val="ListNumber"/>
        <w:spacing w:after="40"/>
      </w:pPr>
      <w:r>
        <w:rPr>
          <w:color w:val="1A1A1A"/>
        </w:rPr>
        <w:t>Reconcile Outcome using GoPhish and Reported status.</w:t>
      </w:r>
    </w:p>
    <w:p w14:paraId="4ADCBAF0" w14:textId="77777777" w:rsidR="00477805" w:rsidRDefault="00000000">
      <w:pPr>
        <w:pStyle w:val="ListNumber"/>
        <w:spacing w:after="40"/>
      </w:pPr>
      <w:r>
        <w:rPr>
          <w:color w:val="1A1A1A"/>
        </w:rPr>
        <w:t>Create Phished column using the final Outcome value.</w:t>
      </w:r>
    </w:p>
    <w:p w14:paraId="3A687DA0" w14:textId="77777777" w:rsidR="00477805" w:rsidRDefault="00000000">
      <w:pPr>
        <w:pStyle w:val="ListNumber"/>
        <w:spacing w:after="40"/>
      </w:pPr>
      <w:r>
        <w:rPr>
          <w:color w:val="1A1A1A"/>
        </w:rPr>
        <w:t>Validate results.</w:t>
      </w:r>
    </w:p>
    <w:p w14:paraId="04B6F340" w14:textId="77777777" w:rsidR="00477805" w:rsidRDefault="00000000">
      <w:pPr>
        <w:pStyle w:val="ListNumber"/>
        <w:spacing w:after="40"/>
      </w:pPr>
      <w:r>
        <w:rPr>
          <w:color w:val="1A1A1A"/>
        </w:rPr>
        <w:t>Save final German reporting output.</w:t>
      </w:r>
    </w:p>
    <w:p w14:paraId="6420D249" w14:textId="77777777" w:rsidR="00477805" w:rsidRDefault="00000000">
      <w:pPr>
        <w:pStyle w:val="Heading1"/>
        <w:spacing w:before="200" w:after="80"/>
      </w:pPr>
      <w:r>
        <w:rPr>
          <w:rFonts w:ascii="Aptos Display" w:hAnsi="Aptos Display"/>
          <w:color w:val="1A1A1A"/>
          <w:sz w:val="32"/>
        </w:rPr>
        <w:lastRenderedPageBreak/>
        <w:t>8. Final Deliverables</w:t>
      </w:r>
    </w:p>
    <w:p w14:paraId="6027A9BF" w14:textId="77777777" w:rsidR="00477805" w:rsidRDefault="00000000">
      <w:pPr>
        <w:pStyle w:val="ListBullet"/>
        <w:spacing w:after="40"/>
      </w:pPr>
      <w:r>
        <w:rPr>
          <w:color w:val="1A1A1A"/>
        </w:rPr>
        <w:t>Finalized phishing report Base File with Outcome, GoPhish, reporting, and Phished (Yes/No) columns.</w:t>
      </w:r>
    </w:p>
    <w:p w14:paraId="3FA0F22D" w14:textId="77777777" w:rsidR="00477805" w:rsidRDefault="00000000">
      <w:pPr>
        <w:pStyle w:val="ListBullet"/>
        <w:spacing w:after="40"/>
      </w:pPr>
      <w:r>
        <w:rPr>
          <w:color w:val="1A1A1A"/>
        </w:rPr>
        <w:t>German reporting output after country filtering, GoPhish reconciliation, and Phished (Yes/No) population.</w:t>
      </w:r>
    </w:p>
    <w:p w14:paraId="60A31694" w14:textId="77777777" w:rsidR="00477805" w:rsidRDefault="00000000">
      <w:pPr>
        <w:pStyle w:val="ListBullet"/>
        <w:spacing w:after="40"/>
      </w:pPr>
      <w:r>
        <w:rPr>
          <w:color w:val="1A1A1A"/>
        </w:rPr>
        <w:t>Archived input files and final outputs as per internal retention practice.</w:t>
      </w:r>
    </w:p>
    <w:sectPr w:rsidR="00477805" w:rsidSect="00034616">
      <w:headerReference w:type="default" r:id="rId11"/>
      <w:footerReference w:type="default" r:id="rId12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19961" w14:textId="77777777" w:rsidR="004A3403" w:rsidRDefault="004A3403">
      <w:pPr>
        <w:spacing w:after="0" w:line="240" w:lineRule="auto"/>
      </w:pPr>
      <w:r>
        <w:separator/>
      </w:r>
    </w:p>
  </w:endnote>
  <w:endnote w:type="continuationSeparator" w:id="0">
    <w:p w14:paraId="5246A8BC" w14:textId="77777777" w:rsidR="004A3403" w:rsidRDefault="004A3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AD41" w14:textId="77777777" w:rsidR="00477805" w:rsidRDefault="00000000">
    <w:pPr>
      <w:pStyle w:val="Footer"/>
      <w:jc w:val="center"/>
    </w:pPr>
    <w:r>
      <w:rPr>
        <w:color w:val="4D4D4D"/>
        <w:sz w:val="16"/>
      </w:rPr>
      <w:t>Confidential -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2921" w14:textId="77777777" w:rsidR="004A3403" w:rsidRDefault="004A3403">
      <w:pPr>
        <w:spacing w:after="0" w:line="240" w:lineRule="auto"/>
      </w:pPr>
      <w:r>
        <w:separator/>
      </w:r>
    </w:p>
  </w:footnote>
  <w:footnote w:type="continuationSeparator" w:id="0">
    <w:p w14:paraId="5F971390" w14:textId="77777777" w:rsidR="004A3403" w:rsidRDefault="004A3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454F" w14:textId="77777777" w:rsidR="00477805" w:rsidRDefault="00000000">
    <w:pPr>
      <w:pStyle w:val="Header"/>
      <w:jc w:val="right"/>
    </w:pPr>
    <w:r>
      <w:rPr>
        <w:color w:val="4D4D4D"/>
        <w:sz w:val="16"/>
      </w:rPr>
      <w:t>Standard Operating Procedure | Phishing Report Preparation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486EC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DA80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868826">
    <w:abstractNumId w:val="8"/>
  </w:num>
  <w:num w:numId="2" w16cid:durableId="30301241">
    <w:abstractNumId w:val="6"/>
  </w:num>
  <w:num w:numId="3" w16cid:durableId="789671261">
    <w:abstractNumId w:val="5"/>
  </w:num>
  <w:num w:numId="4" w16cid:durableId="879823564">
    <w:abstractNumId w:val="4"/>
  </w:num>
  <w:num w:numId="5" w16cid:durableId="1875843233">
    <w:abstractNumId w:val="7"/>
  </w:num>
  <w:num w:numId="6" w16cid:durableId="1050157223">
    <w:abstractNumId w:val="3"/>
  </w:num>
  <w:num w:numId="7" w16cid:durableId="1216047414">
    <w:abstractNumId w:val="2"/>
  </w:num>
  <w:num w:numId="8" w16cid:durableId="1793787872">
    <w:abstractNumId w:val="1"/>
  </w:num>
  <w:num w:numId="9" w16cid:durableId="1176531571">
    <w:abstractNumId w:val="0"/>
  </w:num>
  <w:num w:numId="10" w16cid:durableId="1415325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9F"/>
    <w:rsid w:val="00034616"/>
    <w:rsid w:val="0006063C"/>
    <w:rsid w:val="00115142"/>
    <w:rsid w:val="0015074B"/>
    <w:rsid w:val="001648AE"/>
    <w:rsid w:val="001700FF"/>
    <w:rsid w:val="002704B2"/>
    <w:rsid w:val="0029639D"/>
    <w:rsid w:val="0032600E"/>
    <w:rsid w:val="00326F90"/>
    <w:rsid w:val="00477805"/>
    <w:rsid w:val="004A3403"/>
    <w:rsid w:val="007F582D"/>
    <w:rsid w:val="00A67E95"/>
    <w:rsid w:val="00AA1D8D"/>
    <w:rsid w:val="00B47730"/>
    <w:rsid w:val="00C52BDA"/>
    <w:rsid w:val="00C80DBA"/>
    <w:rsid w:val="00CB0664"/>
    <w:rsid w:val="00FC693F"/>
    <w:rsid w:val="78D0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D9A179-A795-4EE9-B66A-B1DD4EE4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59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50940-07ed-41a3-9de2-ac07d0875645">
      <Terms xmlns="http://schemas.microsoft.com/office/infopath/2007/PartnerControls"/>
    </lcf76f155ced4ddcb4097134ff3c332f>
    <TaxCatchAll xmlns="1f389973-f916-474b-8fd7-f4f71acf02a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D06F89FE87A74D83D1AA7B40734171" ma:contentTypeVersion="19" ma:contentTypeDescription="Create a new document." ma:contentTypeScope="" ma:versionID="a4061c883f42820fa87c407c51d89b96">
  <xsd:schema xmlns:xsd="http://www.w3.org/2001/XMLSchema" xmlns:xs="http://www.w3.org/2001/XMLSchema" xmlns:p="http://schemas.microsoft.com/office/2006/metadata/properties" xmlns:ns2="94e50940-07ed-41a3-9de2-ac07d0875645" xmlns:ns3="1f389973-f916-474b-8fd7-f4f71acf02ac" targetNamespace="http://schemas.microsoft.com/office/2006/metadata/properties" ma:root="true" ma:fieldsID="7634bb29849946a38837d4be8550b81d" ns2:_="" ns3:_="">
    <xsd:import namespace="94e50940-07ed-41a3-9de2-ac07d0875645"/>
    <xsd:import namespace="1f389973-f916-474b-8fd7-f4f71acf02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50940-07ed-41a3-9de2-ac07d08756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e2deea9-f698-482e-8f77-105b59b60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89973-f916-474b-8fd7-f4f71acf02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ab3c121-742d-431e-9426-3d1dbd5666ac}" ma:internalName="TaxCatchAll" ma:showField="CatchAllData" ma:web="1f389973-f916-474b-8fd7-f4f71acf02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1CCF7D-A298-40A9-A8B4-B231ECCBED2B}">
  <ds:schemaRefs>
    <ds:schemaRef ds:uri="http://schemas.microsoft.com/office/2006/metadata/properties"/>
    <ds:schemaRef ds:uri="http://schemas.microsoft.com/office/infopath/2007/PartnerControls"/>
    <ds:schemaRef ds:uri="94e50940-07ed-41a3-9de2-ac07d0875645"/>
    <ds:schemaRef ds:uri="1f389973-f916-474b-8fd7-f4f71acf02ac"/>
  </ds:schemaRefs>
</ds:datastoreItem>
</file>

<file path=customXml/itemProps2.xml><?xml version="1.0" encoding="utf-8"?>
<ds:datastoreItem xmlns:ds="http://schemas.openxmlformats.org/officeDocument/2006/customXml" ds:itemID="{38436004-8F6D-4829-9605-BA92F48F5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50940-07ed-41a3-9de2-ac07d0875645"/>
    <ds:schemaRef ds:uri="1f389973-f916-474b-8fd7-f4f71acf0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947362-CF7B-4559-8AE5-0F05ABB9A3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1489</Words>
  <Characters>8016</Characters>
  <Application>Microsoft Office Word</Application>
  <DocSecurity>0</DocSecurity>
  <Lines>364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Sagar(Global-V)</dc:creator>
  <cp:keywords/>
  <dc:description>generated by python-docx</dc:description>
  <cp:lastModifiedBy>Sharma, Sagar(Global-V)</cp:lastModifiedBy>
  <cp:revision>4</cp:revision>
  <dcterms:created xsi:type="dcterms:W3CDTF">2026-07-23T08:10:00Z</dcterms:created>
  <dcterms:modified xsi:type="dcterms:W3CDTF">2026-09-14T10:41:00Z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0x01010009D06F89FE87A74D83D1AA7B40734171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